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61351" w14:textId="77777777" w:rsidR="005B4E31" w:rsidRPr="00A52893" w:rsidRDefault="00000000">
      <w:pPr>
        <w:jc w:val="center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b/>
          <w:color w:val="D96B45"/>
          <w:sz w:val="68"/>
          <w:lang w:val="ru-RU"/>
        </w:rPr>
        <w:t>ДАЛЬШЕ</w:t>
      </w:r>
    </w:p>
    <w:p w14:paraId="68EFBB21" w14:textId="77777777" w:rsidR="005B4E31" w:rsidRPr="00A52893" w:rsidRDefault="00000000">
      <w:pPr>
        <w:jc w:val="center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b/>
          <w:sz w:val="34"/>
          <w:lang w:val="ru-RU"/>
        </w:rPr>
        <w:t>Описание разработки сайта</w:t>
      </w:r>
      <w:r w:rsidRPr="00A52893">
        <w:rPr>
          <w:rFonts w:ascii="Aptos Narrow" w:hAnsi="Aptos Narrow"/>
          <w:b/>
          <w:sz w:val="34"/>
          <w:lang w:val="ru-RU"/>
        </w:rPr>
        <w:br/>
        <w:t>и интерактивная версия проекта</w:t>
      </w:r>
    </w:p>
    <w:p w14:paraId="4FEABD60" w14:textId="77777777" w:rsidR="005B4E31" w:rsidRPr="00A52893" w:rsidRDefault="00000000">
      <w:pPr>
        <w:jc w:val="center"/>
        <w:rPr>
          <w:rFonts w:ascii="Aptos Narrow" w:hAnsi="Aptos Narrow"/>
        </w:rPr>
      </w:pPr>
      <w:proofErr w:type="spellStart"/>
      <w:r w:rsidRPr="00A52893">
        <w:rPr>
          <w:rFonts w:ascii="Aptos Narrow" w:hAnsi="Aptos Narrow"/>
          <w:color w:val="5F5F5F"/>
          <w:sz w:val="22"/>
        </w:rPr>
        <w:t>Учебный</w:t>
      </w:r>
      <w:proofErr w:type="spellEnd"/>
      <w:r w:rsidRPr="00A52893">
        <w:rPr>
          <w:rFonts w:ascii="Aptos Narrow" w:hAnsi="Aptos Narrow"/>
          <w:color w:val="5F5F5F"/>
          <w:sz w:val="22"/>
        </w:rPr>
        <w:t xml:space="preserve"> </w:t>
      </w:r>
      <w:proofErr w:type="spellStart"/>
      <w:r w:rsidRPr="00A52893">
        <w:rPr>
          <w:rFonts w:ascii="Aptos Narrow" w:hAnsi="Aptos Narrow"/>
          <w:color w:val="5F5F5F"/>
          <w:sz w:val="22"/>
        </w:rPr>
        <w:t>проект</w:t>
      </w:r>
      <w:proofErr w:type="spellEnd"/>
      <w:r w:rsidRPr="00A52893">
        <w:rPr>
          <w:rFonts w:ascii="Aptos Narrow" w:hAnsi="Aptos Narrow"/>
          <w:color w:val="5F5F5F"/>
          <w:sz w:val="22"/>
        </w:rPr>
        <w:t xml:space="preserve"> </w:t>
      </w:r>
      <w:proofErr w:type="spellStart"/>
      <w:r w:rsidRPr="00A52893">
        <w:rPr>
          <w:rFonts w:ascii="Aptos Narrow" w:hAnsi="Aptos Narrow"/>
          <w:color w:val="5F5F5F"/>
          <w:sz w:val="22"/>
        </w:rPr>
        <w:t>по</w:t>
      </w:r>
      <w:proofErr w:type="spellEnd"/>
      <w:r w:rsidRPr="00A52893">
        <w:rPr>
          <w:rFonts w:ascii="Aptos Narrow" w:hAnsi="Aptos Narrow"/>
          <w:color w:val="5F5F5F"/>
          <w:sz w:val="22"/>
        </w:rPr>
        <w:t xml:space="preserve"> </w:t>
      </w:r>
      <w:proofErr w:type="spellStart"/>
      <w:r w:rsidRPr="00A52893">
        <w:rPr>
          <w:rFonts w:ascii="Aptos Narrow" w:hAnsi="Aptos Narrow"/>
          <w:color w:val="5F5F5F"/>
          <w:sz w:val="22"/>
        </w:rPr>
        <w:t>информационным</w:t>
      </w:r>
      <w:proofErr w:type="spellEnd"/>
      <w:r w:rsidRPr="00A52893">
        <w:rPr>
          <w:rFonts w:ascii="Aptos Narrow" w:hAnsi="Aptos Narrow"/>
          <w:color w:val="5F5F5F"/>
          <w:sz w:val="22"/>
        </w:rPr>
        <w:t xml:space="preserve"> технологиям</w:t>
      </w:r>
    </w:p>
    <w:p w14:paraId="7B6FE449" w14:textId="77777777" w:rsidR="005B4E31" w:rsidRPr="00A52893" w:rsidRDefault="005B4E31">
      <w:pPr>
        <w:rPr>
          <w:rFonts w:ascii="Aptos Narrow" w:hAnsi="Aptos Narro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B4E31" w:rsidRPr="00A52893" w14:paraId="249728B6" w14:textId="77777777">
        <w:trPr>
          <w:jc w:val="center"/>
        </w:trPr>
        <w:tc>
          <w:tcPr>
            <w:tcW w:w="9746" w:type="dxa"/>
            <w:shd w:val="clear" w:color="auto" w:fill="F4F4F4"/>
          </w:tcPr>
          <w:p w14:paraId="0E95D19D" w14:textId="77777777" w:rsidR="005B4E31" w:rsidRPr="00A52893" w:rsidRDefault="00000000">
            <w:pPr>
              <w:spacing w:after="0"/>
              <w:rPr>
                <w:rFonts w:ascii="Aptos Narrow" w:hAnsi="Aptos Narrow"/>
                <w:lang w:val="ru-RU"/>
              </w:rPr>
            </w:pPr>
            <w:r w:rsidRPr="00A52893">
              <w:rPr>
                <w:rFonts w:ascii="Aptos Narrow" w:hAnsi="Aptos Narrow"/>
                <w:i/>
                <w:color w:val="5F5F5F"/>
                <w:sz w:val="19"/>
                <w:lang w:val="ru-RU"/>
              </w:rPr>
              <w:t>Документ содержит описание основных этапов создания сайта, краткую интерактивную версию проекта и вариант дальнейшего применения аналогичной структуры для психологической тематики.</w:t>
            </w:r>
          </w:p>
        </w:tc>
      </w:tr>
    </w:tbl>
    <w:p w14:paraId="56019C31" w14:textId="77777777" w:rsidR="005B4E31" w:rsidRPr="00A52893" w:rsidRDefault="00000000">
      <w:pPr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br w:type="page"/>
      </w:r>
    </w:p>
    <w:p w14:paraId="16D1E7FC" w14:textId="77777777" w:rsidR="005B4E31" w:rsidRPr="00A52893" w:rsidRDefault="00000000">
      <w:pPr>
        <w:pStyle w:val="1"/>
        <w:rPr>
          <w:rFonts w:ascii="Aptos Narrow" w:hAnsi="Aptos Narrow"/>
          <w:lang w:val="ru-RU"/>
        </w:rPr>
      </w:pPr>
      <w:bookmarkStart w:id="0" w:name="contents"/>
      <w:r w:rsidRPr="00A52893">
        <w:rPr>
          <w:rFonts w:ascii="Aptos Narrow" w:hAnsi="Aptos Narrow"/>
          <w:lang w:val="ru-RU"/>
        </w:rPr>
        <w:lastRenderedPageBreak/>
        <w:t>Содержание</w:t>
      </w:r>
      <w:bookmarkEnd w:id="0"/>
    </w:p>
    <w:p w14:paraId="0DBD5C68" w14:textId="77777777" w:rsidR="005B4E31" w:rsidRPr="00A52893" w:rsidRDefault="00000000">
      <w:pPr>
        <w:ind w:left="170"/>
        <w:rPr>
          <w:rFonts w:ascii="Aptos Narrow" w:hAnsi="Aptos Narrow"/>
          <w:lang w:val="ru-RU"/>
        </w:rPr>
      </w:pPr>
      <w:hyperlink w:anchor="section1">
        <w:r w:rsidRPr="00A52893">
          <w:rPr>
            <w:rFonts w:ascii="Aptos Narrow" w:hAnsi="Aptos Narrow"/>
            <w:color w:val="0563C1"/>
            <w:u w:val="single"/>
            <w:lang w:val="ru-RU"/>
          </w:rPr>
          <w:t>1. Разработка сайта «ДАЛЬШЕ»</w:t>
        </w:r>
      </w:hyperlink>
    </w:p>
    <w:p w14:paraId="348EBB8D" w14:textId="77777777" w:rsidR="005B4E31" w:rsidRPr="00A52893" w:rsidRDefault="00000000">
      <w:pPr>
        <w:ind w:left="170"/>
        <w:rPr>
          <w:rFonts w:ascii="Aptos Narrow" w:hAnsi="Aptos Narrow"/>
          <w:lang w:val="ru-RU"/>
        </w:rPr>
      </w:pPr>
      <w:hyperlink w:anchor="s11">
        <w:r w:rsidRPr="00A52893">
          <w:rPr>
            <w:rFonts w:ascii="Aptos Narrow" w:hAnsi="Aptos Narrow"/>
            <w:color w:val="0563C1"/>
            <w:u w:val="single"/>
            <w:lang w:val="ru-RU"/>
          </w:rPr>
          <w:t>1.1. Подготовка среды разработки</w:t>
        </w:r>
      </w:hyperlink>
    </w:p>
    <w:p w14:paraId="62BDEBC9" w14:textId="77777777" w:rsidR="005B4E31" w:rsidRPr="00A52893" w:rsidRDefault="00000000">
      <w:pPr>
        <w:ind w:left="170"/>
        <w:rPr>
          <w:rFonts w:ascii="Aptos Narrow" w:hAnsi="Aptos Narrow"/>
          <w:lang w:val="ru-RU"/>
        </w:rPr>
      </w:pPr>
      <w:hyperlink w:anchor="s12">
        <w:r w:rsidRPr="00A52893">
          <w:rPr>
            <w:rFonts w:ascii="Aptos Narrow" w:hAnsi="Aptos Narrow"/>
            <w:color w:val="0563C1"/>
            <w:u w:val="single"/>
            <w:lang w:val="ru-RU"/>
          </w:rPr>
          <w:t xml:space="preserve">1.2. Создание репозитория и подключение </w:t>
        </w:r>
        <w:r w:rsidRPr="00A52893">
          <w:rPr>
            <w:rFonts w:ascii="Aptos Narrow" w:hAnsi="Aptos Narrow"/>
            <w:color w:val="0563C1"/>
            <w:u w:val="single"/>
          </w:rPr>
          <w:t>Git</w:t>
        </w:r>
      </w:hyperlink>
    </w:p>
    <w:p w14:paraId="2B0B5683" w14:textId="77777777" w:rsidR="005B4E31" w:rsidRPr="00A52893" w:rsidRDefault="00000000">
      <w:pPr>
        <w:ind w:left="170"/>
        <w:rPr>
          <w:rFonts w:ascii="Aptos Narrow" w:hAnsi="Aptos Narrow"/>
          <w:lang w:val="ru-RU"/>
        </w:rPr>
      </w:pPr>
      <w:hyperlink w:anchor="s13">
        <w:r w:rsidRPr="00A52893">
          <w:rPr>
            <w:rFonts w:ascii="Aptos Narrow" w:hAnsi="Aptos Narrow"/>
            <w:color w:val="0563C1"/>
            <w:u w:val="single"/>
            <w:lang w:val="ru-RU"/>
          </w:rPr>
          <w:t>1.3. Концепция и структура сайта</w:t>
        </w:r>
      </w:hyperlink>
    </w:p>
    <w:p w14:paraId="6D02A6EB" w14:textId="77777777" w:rsidR="005B4E31" w:rsidRPr="00A52893" w:rsidRDefault="00000000">
      <w:pPr>
        <w:ind w:left="170"/>
        <w:rPr>
          <w:rFonts w:ascii="Aptos Narrow" w:hAnsi="Aptos Narrow"/>
          <w:lang w:val="ru-RU"/>
        </w:rPr>
      </w:pPr>
      <w:hyperlink w:anchor="s14">
        <w:r w:rsidRPr="00A52893">
          <w:rPr>
            <w:rFonts w:ascii="Aptos Narrow" w:hAnsi="Aptos Narrow"/>
            <w:color w:val="0563C1"/>
            <w:u w:val="single"/>
            <w:lang w:val="ru-RU"/>
          </w:rPr>
          <w:t>1.4. Создание файлов проекта</w:t>
        </w:r>
      </w:hyperlink>
    </w:p>
    <w:p w14:paraId="19CA8294" w14:textId="77777777" w:rsidR="005B4E31" w:rsidRPr="00A52893" w:rsidRDefault="00000000">
      <w:pPr>
        <w:ind w:left="170"/>
        <w:rPr>
          <w:rFonts w:ascii="Aptos Narrow" w:hAnsi="Aptos Narrow"/>
          <w:lang w:val="ru-RU"/>
        </w:rPr>
      </w:pPr>
      <w:hyperlink w:anchor="s15">
        <w:r w:rsidRPr="00A52893">
          <w:rPr>
            <w:rFonts w:ascii="Aptos Narrow" w:hAnsi="Aptos Narrow"/>
            <w:color w:val="0563C1"/>
            <w:u w:val="single"/>
            <w:lang w:val="ru-RU"/>
          </w:rPr>
          <w:t>1.5. Продумывание содержания и интерактива</w:t>
        </w:r>
      </w:hyperlink>
    </w:p>
    <w:p w14:paraId="09002F53" w14:textId="77777777" w:rsidR="005B4E31" w:rsidRPr="00A52893" w:rsidRDefault="00000000">
      <w:pPr>
        <w:ind w:left="170"/>
        <w:rPr>
          <w:rFonts w:ascii="Aptos Narrow" w:hAnsi="Aptos Narrow"/>
          <w:lang w:val="ru-RU"/>
        </w:rPr>
      </w:pPr>
      <w:hyperlink w:anchor="s16">
        <w:r w:rsidRPr="00A52893">
          <w:rPr>
            <w:rFonts w:ascii="Aptos Narrow" w:hAnsi="Aptos Narrow"/>
            <w:color w:val="0563C1"/>
            <w:u w:val="single"/>
            <w:lang w:val="ru-RU"/>
          </w:rPr>
          <w:t>1.6. Разработка страниц сайта</w:t>
        </w:r>
      </w:hyperlink>
    </w:p>
    <w:p w14:paraId="67244889" w14:textId="77777777" w:rsidR="005B4E31" w:rsidRPr="00A52893" w:rsidRDefault="00000000">
      <w:pPr>
        <w:ind w:left="170"/>
        <w:rPr>
          <w:rFonts w:ascii="Aptos Narrow" w:hAnsi="Aptos Narrow"/>
          <w:lang w:val="ru-RU"/>
        </w:rPr>
      </w:pPr>
      <w:hyperlink w:anchor="s17">
        <w:r w:rsidRPr="00A52893">
          <w:rPr>
            <w:rFonts w:ascii="Aptos Narrow" w:hAnsi="Aptos Narrow"/>
            <w:color w:val="0563C1"/>
            <w:u w:val="single"/>
            <w:lang w:val="ru-RU"/>
          </w:rPr>
          <w:t>1.7. Добавление видео</w:t>
        </w:r>
      </w:hyperlink>
    </w:p>
    <w:p w14:paraId="75FF9140" w14:textId="77777777" w:rsidR="005B4E31" w:rsidRPr="00A52893" w:rsidRDefault="00000000">
      <w:pPr>
        <w:ind w:left="170"/>
        <w:rPr>
          <w:rFonts w:ascii="Aptos Narrow" w:hAnsi="Aptos Narrow"/>
          <w:lang w:val="ru-RU"/>
        </w:rPr>
      </w:pPr>
      <w:hyperlink w:anchor="s18">
        <w:r w:rsidRPr="00A52893">
          <w:rPr>
            <w:rFonts w:ascii="Aptos Narrow" w:hAnsi="Aptos Narrow"/>
            <w:color w:val="0563C1"/>
            <w:u w:val="single"/>
            <w:lang w:val="ru-RU"/>
          </w:rPr>
          <w:t>1.8. Создание конструктора подбора маршрута</w:t>
        </w:r>
      </w:hyperlink>
    </w:p>
    <w:p w14:paraId="68742A26" w14:textId="77777777" w:rsidR="005B4E31" w:rsidRPr="00A52893" w:rsidRDefault="00000000">
      <w:pPr>
        <w:ind w:left="170"/>
        <w:rPr>
          <w:rFonts w:ascii="Aptos Narrow" w:hAnsi="Aptos Narrow"/>
          <w:lang w:val="ru-RU"/>
        </w:rPr>
      </w:pPr>
      <w:hyperlink w:anchor="s19">
        <w:r w:rsidRPr="00A52893">
          <w:rPr>
            <w:rFonts w:ascii="Aptos Narrow" w:hAnsi="Aptos Narrow"/>
            <w:color w:val="0563C1"/>
            <w:u w:val="single"/>
            <w:lang w:val="ru-RU"/>
          </w:rPr>
          <w:t xml:space="preserve">1.9. Создание </w:t>
        </w:r>
        <w:r w:rsidRPr="00A52893">
          <w:rPr>
            <w:rFonts w:ascii="Aptos Narrow" w:hAnsi="Aptos Narrow"/>
            <w:color w:val="0563C1"/>
            <w:u w:val="single"/>
          </w:rPr>
          <w:t>Google</w:t>
        </w:r>
        <w:r w:rsidRPr="00A52893">
          <w:rPr>
            <w:rFonts w:ascii="Aptos Narrow" w:hAnsi="Aptos Narrow"/>
            <w:color w:val="0563C1"/>
            <w:u w:val="single"/>
            <w:lang w:val="ru-RU"/>
          </w:rPr>
          <w:t>-форм</w:t>
        </w:r>
      </w:hyperlink>
    </w:p>
    <w:p w14:paraId="4B81F535" w14:textId="77777777" w:rsidR="005B4E31" w:rsidRPr="00A52893" w:rsidRDefault="00000000">
      <w:pPr>
        <w:ind w:left="170"/>
        <w:rPr>
          <w:rFonts w:ascii="Aptos Narrow" w:hAnsi="Aptos Narrow"/>
          <w:lang w:val="ru-RU"/>
        </w:rPr>
      </w:pPr>
      <w:hyperlink w:anchor="s110">
        <w:r w:rsidRPr="00A52893">
          <w:rPr>
            <w:rFonts w:ascii="Aptos Narrow" w:hAnsi="Aptos Narrow"/>
            <w:color w:val="0563C1"/>
            <w:u w:val="single"/>
            <w:lang w:val="ru-RU"/>
          </w:rPr>
          <w:t>1.10. Документы и внешние материалы</w:t>
        </w:r>
      </w:hyperlink>
    </w:p>
    <w:p w14:paraId="53A8C054" w14:textId="77777777" w:rsidR="005B4E31" w:rsidRPr="00A52893" w:rsidRDefault="00000000">
      <w:pPr>
        <w:ind w:left="170"/>
        <w:rPr>
          <w:rFonts w:ascii="Aptos Narrow" w:hAnsi="Aptos Narrow"/>
          <w:lang w:val="ru-RU"/>
        </w:rPr>
      </w:pPr>
      <w:hyperlink w:anchor="section2">
        <w:r w:rsidRPr="00A52893">
          <w:rPr>
            <w:rFonts w:ascii="Aptos Narrow" w:hAnsi="Aptos Narrow"/>
            <w:color w:val="0563C1"/>
            <w:u w:val="single"/>
            <w:lang w:val="ru-RU"/>
          </w:rPr>
          <w:t>2. Краткая интерактивная версия сайта</w:t>
        </w:r>
      </w:hyperlink>
    </w:p>
    <w:p w14:paraId="0BE73AB3" w14:textId="77777777" w:rsidR="005B4E31" w:rsidRPr="00A52893" w:rsidRDefault="00000000">
      <w:pPr>
        <w:ind w:left="170"/>
        <w:rPr>
          <w:rFonts w:ascii="Aptos Narrow" w:hAnsi="Aptos Narrow"/>
          <w:lang w:val="ru-RU"/>
        </w:rPr>
      </w:pPr>
      <w:hyperlink w:anchor="s21">
        <w:r w:rsidRPr="00A52893">
          <w:rPr>
            <w:rFonts w:ascii="Aptos Narrow" w:hAnsi="Aptos Narrow"/>
            <w:color w:val="0563C1"/>
            <w:u w:val="single"/>
            <w:lang w:val="ru-RU"/>
          </w:rPr>
          <w:t>2.1. Главная и разделы</w:t>
        </w:r>
      </w:hyperlink>
    </w:p>
    <w:p w14:paraId="40C392E2" w14:textId="77777777" w:rsidR="005B4E31" w:rsidRPr="00A52893" w:rsidRDefault="00000000">
      <w:pPr>
        <w:ind w:left="170"/>
        <w:rPr>
          <w:rFonts w:ascii="Aptos Narrow" w:hAnsi="Aptos Narrow"/>
          <w:lang w:val="ru-RU"/>
        </w:rPr>
      </w:pPr>
      <w:hyperlink w:anchor="s22">
        <w:r w:rsidRPr="00A52893">
          <w:rPr>
            <w:rFonts w:ascii="Aptos Narrow" w:hAnsi="Aptos Narrow"/>
            <w:color w:val="0563C1"/>
            <w:u w:val="single"/>
            <w:lang w:val="ru-RU"/>
          </w:rPr>
          <w:t>2.2. Маршруты</w:t>
        </w:r>
      </w:hyperlink>
    </w:p>
    <w:p w14:paraId="29E6C83C" w14:textId="77777777" w:rsidR="005B4E31" w:rsidRPr="00A52893" w:rsidRDefault="00000000">
      <w:pPr>
        <w:ind w:left="170"/>
        <w:rPr>
          <w:rFonts w:ascii="Aptos Narrow" w:hAnsi="Aptos Narrow"/>
          <w:lang w:val="ru-RU"/>
        </w:rPr>
      </w:pPr>
      <w:hyperlink w:anchor="s23">
        <w:r w:rsidRPr="00A52893">
          <w:rPr>
            <w:rFonts w:ascii="Aptos Narrow" w:hAnsi="Aptos Narrow"/>
            <w:color w:val="0563C1"/>
            <w:u w:val="single"/>
            <w:lang w:val="ru-RU"/>
          </w:rPr>
          <w:t>2.3. Интерактивные ссылки</w:t>
        </w:r>
      </w:hyperlink>
    </w:p>
    <w:p w14:paraId="159C815D" w14:textId="77777777" w:rsidR="005B4E31" w:rsidRPr="00A52893" w:rsidRDefault="00000000">
      <w:pPr>
        <w:ind w:left="170"/>
        <w:rPr>
          <w:rFonts w:ascii="Aptos Narrow" w:hAnsi="Aptos Narrow"/>
          <w:lang w:val="ru-RU"/>
        </w:rPr>
      </w:pPr>
      <w:hyperlink w:anchor="section3">
        <w:r w:rsidRPr="00A52893">
          <w:rPr>
            <w:rFonts w:ascii="Aptos Narrow" w:hAnsi="Aptos Narrow"/>
            <w:color w:val="0563C1"/>
            <w:u w:val="single"/>
            <w:lang w:val="ru-RU"/>
          </w:rPr>
          <w:t>3. Возможность адаптации структуры для психологической тематики</w:t>
        </w:r>
      </w:hyperlink>
    </w:p>
    <w:p w14:paraId="301B7EEA" w14:textId="77777777" w:rsidR="005B4E31" w:rsidRPr="00A52893" w:rsidRDefault="00000000">
      <w:pPr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br w:type="page"/>
      </w:r>
    </w:p>
    <w:p w14:paraId="29E09E57" w14:textId="77777777" w:rsidR="005B4E31" w:rsidRPr="00A52893" w:rsidRDefault="00000000">
      <w:pPr>
        <w:pStyle w:val="1"/>
        <w:rPr>
          <w:rFonts w:ascii="Aptos Narrow" w:hAnsi="Aptos Narrow"/>
          <w:lang w:val="ru-RU"/>
        </w:rPr>
      </w:pPr>
      <w:bookmarkStart w:id="1" w:name="section1"/>
      <w:r w:rsidRPr="00A52893">
        <w:rPr>
          <w:rFonts w:ascii="Aptos Narrow" w:hAnsi="Aptos Narrow"/>
          <w:lang w:val="ru-RU"/>
        </w:rPr>
        <w:lastRenderedPageBreak/>
        <w:t>1. Разработка сайта «ДАЛЬШЕ»</w:t>
      </w:r>
      <w:bookmarkEnd w:id="1"/>
    </w:p>
    <w:p w14:paraId="29274673" w14:textId="242EA4CF" w:rsidR="005B4E31" w:rsidRPr="00A52893" w:rsidRDefault="00000000">
      <w:pPr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 xml:space="preserve">Сайт «ДАЛЬШЕ» был разработан как многостраничный учебный веб-проект о путешествиях по Европе, горных маршрутах, городах и коротких поездках. Основная задача проекта заключалась в реализации интерактивных элементов: навигации, модальных окон, галереи, теста-помощника по подбору маршрута, </w:t>
      </w:r>
      <w:r w:rsidR="002A5195" w:rsidRPr="00A52893">
        <w:rPr>
          <w:rFonts w:ascii="Aptos Narrow" w:hAnsi="Aptos Narrow"/>
          <w:lang w:val="ru-RU"/>
        </w:rPr>
        <w:t xml:space="preserve">закрепления </w:t>
      </w:r>
      <w:r w:rsidRPr="00A52893">
        <w:rPr>
          <w:rFonts w:ascii="Aptos Narrow" w:hAnsi="Aptos Narrow"/>
          <w:lang w:val="ru-RU"/>
        </w:rPr>
        <w:t>видео и форм обратной связи.</w:t>
      </w:r>
    </w:p>
    <w:p w14:paraId="62C67142" w14:textId="77777777" w:rsidR="005B4E31" w:rsidRPr="00A52893" w:rsidRDefault="00000000">
      <w:pPr>
        <w:pStyle w:val="21"/>
        <w:rPr>
          <w:rFonts w:ascii="Aptos Narrow" w:hAnsi="Aptos Narrow"/>
          <w:lang w:val="ru-RU"/>
        </w:rPr>
      </w:pPr>
      <w:bookmarkStart w:id="2" w:name="s11"/>
      <w:r w:rsidRPr="00A52893">
        <w:rPr>
          <w:rFonts w:ascii="Aptos Narrow" w:hAnsi="Aptos Narrow"/>
          <w:lang w:val="ru-RU"/>
        </w:rPr>
        <w:t>1.1. Подготовка среды разработки</w:t>
      </w:r>
      <w:bookmarkEnd w:id="2"/>
    </w:p>
    <w:p w14:paraId="71F3D5C1" w14:textId="2C755332" w:rsidR="005B4E31" w:rsidRPr="00A52893" w:rsidRDefault="00000000">
      <w:pPr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 xml:space="preserve">На компьютер был скачан и установлен </w:t>
      </w:r>
      <w:r w:rsidRPr="00A52893">
        <w:rPr>
          <w:rFonts w:ascii="Aptos Narrow" w:hAnsi="Aptos Narrow"/>
        </w:rPr>
        <w:t>Visual</w:t>
      </w:r>
      <w:r w:rsidRPr="00A52893">
        <w:rPr>
          <w:rFonts w:ascii="Aptos Narrow" w:hAnsi="Aptos Narrow"/>
          <w:lang w:val="ru-RU"/>
        </w:rPr>
        <w:t xml:space="preserve"> </w:t>
      </w:r>
      <w:r w:rsidRPr="00A52893">
        <w:rPr>
          <w:rFonts w:ascii="Aptos Narrow" w:hAnsi="Aptos Narrow"/>
        </w:rPr>
        <w:t>Studio</w:t>
      </w:r>
      <w:r w:rsidRPr="00A52893">
        <w:rPr>
          <w:rFonts w:ascii="Aptos Narrow" w:hAnsi="Aptos Narrow"/>
          <w:lang w:val="ru-RU"/>
        </w:rPr>
        <w:t xml:space="preserve"> </w:t>
      </w:r>
      <w:r w:rsidRPr="00A52893">
        <w:rPr>
          <w:rFonts w:ascii="Aptos Narrow" w:hAnsi="Aptos Narrow"/>
        </w:rPr>
        <w:t>Code</w:t>
      </w:r>
      <w:r w:rsidRPr="00A52893">
        <w:rPr>
          <w:rFonts w:ascii="Aptos Narrow" w:hAnsi="Aptos Narrow"/>
          <w:lang w:val="ru-RU"/>
        </w:rPr>
        <w:t xml:space="preserve"> — редактор, в котором создавался и редактировался весь код проекта. После этого был установлен </w:t>
      </w:r>
      <w:r w:rsidRPr="00A52893">
        <w:rPr>
          <w:rFonts w:ascii="Aptos Narrow" w:hAnsi="Aptos Narrow"/>
        </w:rPr>
        <w:t>Git</w:t>
      </w:r>
      <w:r w:rsidRPr="00A52893">
        <w:rPr>
          <w:rFonts w:ascii="Aptos Narrow" w:hAnsi="Aptos Narrow"/>
          <w:lang w:val="ru-RU"/>
        </w:rPr>
        <w:t xml:space="preserve"> — система контроля версий, необходимая для хранения истории изменений и работы с удалённым репозиторием.</w:t>
      </w:r>
    </w:p>
    <w:p w14:paraId="325C32B8" w14:textId="77777777" w:rsidR="005B4E31" w:rsidRPr="00A52893" w:rsidRDefault="00000000">
      <w:pPr>
        <w:pStyle w:val="a0"/>
        <w:spacing w:after="60"/>
        <w:rPr>
          <w:rFonts w:ascii="Aptos Narrow" w:hAnsi="Aptos Narrow"/>
        </w:rPr>
      </w:pPr>
      <w:proofErr w:type="spellStart"/>
      <w:r w:rsidRPr="00A52893">
        <w:rPr>
          <w:rFonts w:ascii="Aptos Narrow" w:hAnsi="Aptos Narrow"/>
        </w:rPr>
        <w:t>Установлен</w:t>
      </w:r>
      <w:proofErr w:type="spellEnd"/>
      <w:r w:rsidRPr="00A52893">
        <w:rPr>
          <w:rFonts w:ascii="Aptos Narrow" w:hAnsi="Aptos Narrow"/>
        </w:rPr>
        <w:t xml:space="preserve"> Visual Studio Code.</w:t>
      </w:r>
    </w:p>
    <w:p w14:paraId="16127C03" w14:textId="77777777" w:rsidR="005B4E31" w:rsidRPr="00A52893" w:rsidRDefault="00000000">
      <w:pPr>
        <w:pStyle w:val="a0"/>
        <w:spacing w:after="60"/>
        <w:rPr>
          <w:rFonts w:ascii="Aptos Narrow" w:hAnsi="Aptos Narrow"/>
        </w:rPr>
      </w:pPr>
      <w:r w:rsidRPr="00A52893">
        <w:rPr>
          <w:rFonts w:ascii="Aptos Narrow" w:hAnsi="Aptos Narrow"/>
        </w:rPr>
        <w:t>Установлен Git на компьютер.</w:t>
      </w:r>
    </w:p>
    <w:p w14:paraId="6151CE33" w14:textId="25842CF7" w:rsidR="005B4E31" w:rsidRPr="00A52893" w:rsidRDefault="00000000">
      <w:pPr>
        <w:pStyle w:val="a0"/>
        <w:spacing w:after="60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 xml:space="preserve">Проверена возможность работы с </w:t>
      </w:r>
      <w:r w:rsidRPr="00A52893">
        <w:rPr>
          <w:rFonts w:ascii="Aptos Narrow" w:hAnsi="Aptos Narrow"/>
        </w:rPr>
        <w:t>HTML</w:t>
      </w:r>
      <w:r w:rsidRPr="00A52893">
        <w:rPr>
          <w:rFonts w:ascii="Aptos Narrow" w:hAnsi="Aptos Narrow"/>
          <w:lang w:val="ru-RU"/>
        </w:rPr>
        <w:t xml:space="preserve">, </w:t>
      </w:r>
      <w:r w:rsidRPr="00A52893">
        <w:rPr>
          <w:rFonts w:ascii="Aptos Narrow" w:hAnsi="Aptos Narrow"/>
        </w:rPr>
        <w:t>CSS</w:t>
      </w:r>
      <w:r w:rsidRPr="00A52893">
        <w:rPr>
          <w:rFonts w:ascii="Aptos Narrow" w:hAnsi="Aptos Narrow"/>
          <w:lang w:val="ru-RU"/>
        </w:rPr>
        <w:t xml:space="preserve"> и </w:t>
      </w:r>
      <w:r w:rsidRPr="00A52893">
        <w:rPr>
          <w:rFonts w:ascii="Aptos Narrow" w:hAnsi="Aptos Narrow"/>
        </w:rPr>
        <w:t>JavaScript</w:t>
      </w:r>
      <w:r w:rsidR="00626A30" w:rsidRPr="00A52893">
        <w:rPr>
          <w:rFonts w:ascii="Aptos Narrow" w:hAnsi="Aptos Narrow"/>
          <w:lang w:val="ru-RU"/>
        </w:rPr>
        <w:t xml:space="preserve"> (плагины)</w:t>
      </w:r>
      <w:r w:rsidRPr="00A52893">
        <w:rPr>
          <w:rFonts w:ascii="Aptos Narrow" w:hAnsi="Aptos Narrow"/>
          <w:lang w:val="ru-RU"/>
        </w:rPr>
        <w:t>.</w:t>
      </w:r>
    </w:p>
    <w:p w14:paraId="1A605CD6" w14:textId="77777777" w:rsidR="005B4E31" w:rsidRPr="00A52893" w:rsidRDefault="00000000">
      <w:pPr>
        <w:pStyle w:val="21"/>
        <w:rPr>
          <w:rFonts w:ascii="Aptos Narrow" w:hAnsi="Aptos Narrow"/>
          <w:lang w:val="ru-RU"/>
        </w:rPr>
      </w:pPr>
      <w:bookmarkStart w:id="3" w:name="s12"/>
      <w:r w:rsidRPr="00A52893">
        <w:rPr>
          <w:rFonts w:ascii="Aptos Narrow" w:hAnsi="Aptos Narrow"/>
          <w:lang w:val="ru-RU"/>
        </w:rPr>
        <w:t xml:space="preserve">1.2. Создание репозитория и подключение </w:t>
      </w:r>
      <w:r w:rsidRPr="00A52893">
        <w:rPr>
          <w:rFonts w:ascii="Aptos Narrow" w:hAnsi="Aptos Narrow"/>
        </w:rPr>
        <w:t>Git</w:t>
      </w:r>
      <w:bookmarkEnd w:id="3"/>
    </w:p>
    <w:p w14:paraId="7DD63D34" w14:textId="77777777" w:rsidR="005B4E31" w:rsidRPr="00A52893" w:rsidRDefault="00000000">
      <w:pPr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 xml:space="preserve">Следующим этапом был создан репозиторий проекта. </w:t>
      </w:r>
      <w:r w:rsidRPr="00A52893">
        <w:rPr>
          <w:rFonts w:ascii="Aptos Narrow" w:hAnsi="Aptos Narrow"/>
        </w:rPr>
        <w:t>Git</w:t>
      </w:r>
      <w:r w:rsidRPr="00A52893">
        <w:rPr>
          <w:rFonts w:ascii="Aptos Narrow" w:hAnsi="Aptos Narrow"/>
          <w:lang w:val="ru-RU"/>
        </w:rPr>
        <w:t xml:space="preserve"> был подключён к рабочей папке сайта, после чего проект стал связан с удалённым репозиторием. Это позволило сохранять версии файлов, фиксировать изменения и при необходимости возвращаться к предыдущему состоянию проекта.</w:t>
      </w:r>
    </w:p>
    <w:p w14:paraId="1EF6EE53" w14:textId="77777777" w:rsidR="005B4E31" w:rsidRPr="00A52893" w:rsidRDefault="00000000">
      <w:pPr>
        <w:pStyle w:val="a0"/>
        <w:spacing w:after="60"/>
        <w:rPr>
          <w:rFonts w:ascii="Aptos Narrow" w:hAnsi="Aptos Narrow"/>
        </w:rPr>
      </w:pPr>
      <w:proofErr w:type="spellStart"/>
      <w:r w:rsidRPr="00A52893">
        <w:rPr>
          <w:rFonts w:ascii="Aptos Narrow" w:hAnsi="Aptos Narrow"/>
        </w:rPr>
        <w:t>Создан</w:t>
      </w:r>
      <w:proofErr w:type="spellEnd"/>
      <w:r w:rsidRPr="00A52893">
        <w:rPr>
          <w:rFonts w:ascii="Aptos Narrow" w:hAnsi="Aptos Narrow"/>
        </w:rPr>
        <w:t xml:space="preserve"> </w:t>
      </w:r>
      <w:proofErr w:type="spellStart"/>
      <w:r w:rsidRPr="00A52893">
        <w:rPr>
          <w:rFonts w:ascii="Aptos Narrow" w:hAnsi="Aptos Narrow"/>
        </w:rPr>
        <w:t>удалённый</w:t>
      </w:r>
      <w:proofErr w:type="spellEnd"/>
      <w:r w:rsidRPr="00A52893">
        <w:rPr>
          <w:rFonts w:ascii="Aptos Narrow" w:hAnsi="Aptos Narrow"/>
        </w:rPr>
        <w:t xml:space="preserve"> </w:t>
      </w:r>
      <w:proofErr w:type="spellStart"/>
      <w:r w:rsidRPr="00A52893">
        <w:rPr>
          <w:rFonts w:ascii="Aptos Narrow" w:hAnsi="Aptos Narrow"/>
        </w:rPr>
        <w:t>репозиторий</w:t>
      </w:r>
      <w:proofErr w:type="spellEnd"/>
      <w:r w:rsidRPr="00A52893">
        <w:rPr>
          <w:rFonts w:ascii="Aptos Narrow" w:hAnsi="Aptos Narrow"/>
        </w:rPr>
        <w:t xml:space="preserve"> </w:t>
      </w:r>
      <w:proofErr w:type="spellStart"/>
      <w:r w:rsidRPr="00A52893">
        <w:rPr>
          <w:rFonts w:ascii="Aptos Narrow" w:hAnsi="Aptos Narrow"/>
        </w:rPr>
        <w:t>проекта</w:t>
      </w:r>
      <w:proofErr w:type="spellEnd"/>
      <w:r w:rsidRPr="00A52893">
        <w:rPr>
          <w:rFonts w:ascii="Aptos Narrow" w:hAnsi="Aptos Narrow"/>
        </w:rPr>
        <w:t>.</w:t>
      </w:r>
    </w:p>
    <w:p w14:paraId="0221B881" w14:textId="77777777" w:rsidR="005B4E31" w:rsidRPr="00A52893" w:rsidRDefault="00000000">
      <w:pPr>
        <w:pStyle w:val="a0"/>
        <w:spacing w:after="60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 xml:space="preserve">Инициализирован </w:t>
      </w:r>
      <w:r w:rsidRPr="00A52893">
        <w:rPr>
          <w:rFonts w:ascii="Aptos Narrow" w:hAnsi="Aptos Narrow"/>
        </w:rPr>
        <w:t>Git</w:t>
      </w:r>
      <w:r w:rsidRPr="00A52893">
        <w:rPr>
          <w:rFonts w:ascii="Aptos Narrow" w:hAnsi="Aptos Narrow"/>
          <w:lang w:val="ru-RU"/>
        </w:rPr>
        <w:t xml:space="preserve"> в папке сайта.</w:t>
      </w:r>
    </w:p>
    <w:p w14:paraId="62AFD1E0" w14:textId="77777777" w:rsidR="005B4E31" w:rsidRPr="00A52893" w:rsidRDefault="00000000">
      <w:pPr>
        <w:pStyle w:val="a0"/>
        <w:spacing w:after="60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 xml:space="preserve">Репозиторий подключён к проекту в </w:t>
      </w:r>
      <w:r w:rsidRPr="00A52893">
        <w:rPr>
          <w:rFonts w:ascii="Aptos Narrow" w:hAnsi="Aptos Narrow"/>
        </w:rPr>
        <w:t>Visual</w:t>
      </w:r>
      <w:r w:rsidRPr="00A52893">
        <w:rPr>
          <w:rFonts w:ascii="Aptos Narrow" w:hAnsi="Aptos Narrow"/>
          <w:lang w:val="ru-RU"/>
        </w:rPr>
        <w:t xml:space="preserve"> </w:t>
      </w:r>
      <w:r w:rsidRPr="00A52893">
        <w:rPr>
          <w:rFonts w:ascii="Aptos Narrow" w:hAnsi="Aptos Narrow"/>
        </w:rPr>
        <w:t>Studio</w:t>
      </w:r>
      <w:r w:rsidRPr="00A52893">
        <w:rPr>
          <w:rFonts w:ascii="Aptos Narrow" w:hAnsi="Aptos Narrow"/>
          <w:lang w:val="ru-RU"/>
        </w:rPr>
        <w:t xml:space="preserve"> </w:t>
      </w:r>
      <w:r w:rsidRPr="00A52893">
        <w:rPr>
          <w:rFonts w:ascii="Aptos Narrow" w:hAnsi="Aptos Narrow"/>
        </w:rPr>
        <w:t>Code</w:t>
      </w:r>
      <w:r w:rsidRPr="00A52893">
        <w:rPr>
          <w:rFonts w:ascii="Aptos Narrow" w:hAnsi="Aptos Narrow"/>
          <w:lang w:val="ru-RU"/>
        </w:rPr>
        <w:t>.</w:t>
      </w:r>
    </w:p>
    <w:p w14:paraId="0E13743E" w14:textId="77777777" w:rsidR="005B4E31" w:rsidRPr="00A52893" w:rsidRDefault="00000000">
      <w:pPr>
        <w:pStyle w:val="a0"/>
        <w:spacing w:after="60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Изменения в файлах можно фиксировать и отправлять в репозиторий.</w:t>
      </w:r>
    </w:p>
    <w:p w14:paraId="1B5F2E4A" w14:textId="77777777" w:rsidR="005B4E31" w:rsidRPr="00A52893" w:rsidRDefault="00000000">
      <w:pPr>
        <w:pStyle w:val="21"/>
        <w:rPr>
          <w:rFonts w:ascii="Aptos Narrow" w:hAnsi="Aptos Narrow"/>
          <w:lang w:val="ru-RU"/>
        </w:rPr>
      </w:pPr>
      <w:bookmarkStart w:id="4" w:name="s13"/>
      <w:r w:rsidRPr="00A52893">
        <w:rPr>
          <w:rFonts w:ascii="Aptos Narrow" w:hAnsi="Aptos Narrow"/>
          <w:lang w:val="ru-RU"/>
        </w:rPr>
        <w:t>1.3. Концепция и структура сайта</w:t>
      </w:r>
      <w:bookmarkEnd w:id="4"/>
    </w:p>
    <w:p w14:paraId="2D7F9677" w14:textId="77777777" w:rsidR="005B4E31" w:rsidRPr="00A52893" w:rsidRDefault="00000000">
      <w:pPr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После подготовки среды разработки была определена концепция проекта. Сайт получил название «ДАЛЬШЕ» и был задуман как современный визуальный проект о путешествиях. На этом этапе была продумана общая логика сайта, его визуальный стиль, основные направления и пользовательский сценарий.</w:t>
      </w:r>
    </w:p>
    <w:p w14:paraId="12BC14F2" w14:textId="77777777" w:rsidR="005B4E31" w:rsidRPr="00A52893" w:rsidRDefault="00000000">
      <w:pPr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В основу структуры были заложены следующие страницы:</w:t>
      </w:r>
    </w:p>
    <w:p w14:paraId="547C46DA" w14:textId="77777777" w:rsidR="005B4E31" w:rsidRPr="00A52893" w:rsidRDefault="00000000">
      <w:pPr>
        <w:pStyle w:val="a0"/>
        <w:spacing w:after="60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Главная — знакомство с проектом и основными направлениями.</w:t>
      </w:r>
    </w:p>
    <w:p w14:paraId="3EB70937" w14:textId="77777777" w:rsidR="005B4E31" w:rsidRPr="00A52893" w:rsidRDefault="00000000">
      <w:pPr>
        <w:pStyle w:val="a0"/>
        <w:spacing w:after="60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О нас — история и принципы проекта.</w:t>
      </w:r>
    </w:p>
    <w:p w14:paraId="0EE94BAA" w14:textId="77777777" w:rsidR="005B4E31" w:rsidRPr="00A52893" w:rsidRDefault="00000000">
      <w:pPr>
        <w:pStyle w:val="a0"/>
        <w:spacing w:after="60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Маршруты — карточки путешествий и подробные описания.</w:t>
      </w:r>
    </w:p>
    <w:p w14:paraId="27087394" w14:textId="77777777" w:rsidR="005B4E31" w:rsidRPr="00A52893" w:rsidRDefault="00000000">
      <w:pPr>
        <w:pStyle w:val="a0"/>
        <w:spacing w:after="60"/>
        <w:rPr>
          <w:rFonts w:ascii="Aptos Narrow" w:hAnsi="Aptos Narrow"/>
        </w:rPr>
      </w:pPr>
      <w:proofErr w:type="spellStart"/>
      <w:r w:rsidRPr="00A52893">
        <w:rPr>
          <w:rFonts w:ascii="Aptos Narrow" w:hAnsi="Aptos Narrow"/>
        </w:rPr>
        <w:t>Галерея</w:t>
      </w:r>
      <w:proofErr w:type="spellEnd"/>
      <w:r w:rsidRPr="00A52893">
        <w:rPr>
          <w:rFonts w:ascii="Aptos Narrow" w:hAnsi="Aptos Narrow"/>
        </w:rPr>
        <w:t xml:space="preserve"> — </w:t>
      </w:r>
      <w:proofErr w:type="spellStart"/>
      <w:r w:rsidRPr="00A52893">
        <w:rPr>
          <w:rFonts w:ascii="Aptos Narrow" w:hAnsi="Aptos Narrow"/>
        </w:rPr>
        <w:t>визуальная</w:t>
      </w:r>
      <w:proofErr w:type="spellEnd"/>
      <w:r w:rsidRPr="00A52893">
        <w:rPr>
          <w:rFonts w:ascii="Aptos Narrow" w:hAnsi="Aptos Narrow"/>
        </w:rPr>
        <w:t xml:space="preserve"> </w:t>
      </w:r>
      <w:proofErr w:type="spellStart"/>
      <w:r w:rsidRPr="00A52893">
        <w:rPr>
          <w:rFonts w:ascii="Aptos Narrow" w:hAnsi="Aptos Narrow"/>
        </w:rPr>
        <w:t>подборка</w:t>
      </w:r>
      <w:proofErr w:type="spellEnd"/>
      <w:r w:rsidRPr="00A52893">
        <w:rPr>
          <w:rFonts w:ascii="Aptos Narrow" w:hAnsi="Aptos Narrow"/>
        </w:rPr>
        <w:t xml:space="preserve"> фотографий.</w:t>
      </w:r>
    </w:p>
    <w:p w14:paraId="0A46BECC" w14:textId="77777777" w:rsidR="005B4E31" w:rsidRPr="00A52893" w:rsidRDefault="00000000">
      <w:pPr>
        <w:pStyle w:val="a0"/>
        <w:spacing w:after="60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Контакты — способы связи, документы и обратная связь.</w:t>
      </w:r>
    </w:p>
    <w:p w14:paraId="57125D44" w14:textId="77777777" w:rsidR="005B4E31" w:rsidRPr="00A52893" w:rsidRDefault="00000000">
      <w:pPr>
        <w:pStyle w:val="21"/>
        <w:rPr>
          <w:rFonts w:ascii="Aptos Narrow" w:hAnsi="Aptos Narrow"/>
          <w:lang w:val="ru-RU"/>
        </w:rPr>
      </w:pPr>
      <w:bookmarkStart w:id="5" w:name="s14"/>
      <w:r w:rsidRPr="00A52893">
        <w:rPr>
          <w:rFonts w:ascii="Aptos Narrow" w:hAnsi="Aptos Narrow"/>
          <w:lang w:val="ru-RU"/>
        </w:rPr>
        <w:t>1.4. Создание файлов проекта</w:t>
      </w:r>
      <w:bookmarkEnd w:id="5"/>
    </w:p>
    <w:p w14:paraId="7690ECA4" w14:textId="77777777" w:rsidR="005B4E31" w:rsidRPr="00A52893" w:rsidRDefault="00000000">
      <w:pPr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 xml:space="preserve">После определения структуры была создана файловая система проекта. Каждая страница получила отдельный </w:t>
      </w:r>
      <w:r w:rsidRPr="00A52893">
        <w:rPr>
          <w:rFonts w:ascii="Aptos Narrow" w:hAnsi="Aptos Narrow"/>
        </w:rPr>
        <w:t>HTML</w:t>
      </w:r>
      <w:r w:rsidRPr="00A52893">
        <w:rPr>
          <w:rFonts w:ascii="Aptos Narrow" w:hAnsi="Aptos Narrow"/>
          <w:lang w:val="ru-RU"/>
        </w:rPr>
        <w:t xml:space="preserve">-файл, а общие стили и интерактивная логика были вынесены в отдельные </w:t>
      </w:r>
      <w:r w:rsidRPr="00A52893">
        <w:rPr>
          <w:rFonts w:ascii="Aptos Narrow" w:hAnsi="Aptos Narrow"/>
        </w:rPr>
        <w:t>CSS</w:t>
      </w:r>
      <w:r w:rsidRPr="00A52893">
        <w:rPr>
          <w:rFonts w:ascii="Aptos Narrow" w:hAnsi="Aptos Narrow"/>
          <w:lang w:val="ru-RU"/>
        </w:rPr>
        <w:t xml:space="preserve">- и </w:t>
      </w:r>
      <w:r w:rsidRPr="00A52893">
        <w:rPr>
          <w:rFonts w:ascii="Aptos Narrow" w:hAnsi="Aptos Narrow"/>
        </w:rPr>
        <w:t>JavaScript</w:t>
      </w:r>
      <w:r w:rsidRPr="00A52893">
        <w:rPr>
          <w:rFonts w:ascii="Aptos Narrow" w:hAnsi="Aptos Narrow"/>
          <w:lang w:val="ru-RU"/>
        </w:rPr>
        <w:t>-файлы.</w:t>
      </w:r>
    </w:p>
    <w:p w14:paraId="2F8FA9DF" w14:textId="77777777" w:rsidR="00626A30" w:rsidRPr="00A52893" w:rsidRDefault="00626A30">
      <w:pPr>
        <w:rPr>
          <w:rFonts w:ascii="Aptos Narrow" w:hAnsi="Aptos Narrow"/>
          <w:lang w:val="ru-RU"/>
        </w:rPr>
      </w:pPr>
    </w:p>
    <w:p w14:paraId="53E7ACEF" w14:textId="77777777" w:rsidR="00626A30" w:rsidRPr="00A52893" w:rsidRDefault="00626A30">
      <w:pPr>
        <w:rPr>
          <w:rFonts w:ascii="Aptos Narrow" w:hAnsi="Aptos Narrow"/>
          <w:lang w:val="ru-RU"/>
        </w:rPr>
      </w:pPr>
    </w:p>
    <w:p w14:paraId="30D341D8" w14:textId="357490E7" w:rsidR="005B4E31" w:rsidRPr="00A52893" w:rsidRDefault="00000000">
      <w:pPr>
        <w:rPr>
          <w:rFonts w:ascii="Aptos Narrow" w:hAnsi="Aptos Narrow"/>
          <w:lang w:val="ru-RU"/>
        </w:rPr>
      </w:pPr>
      <w:proofErr w:type="spellStart"/>
      <w:r w:rsidRPr="00A52893">
        <w:rPr>
          <w:rFonts w:ascii="Aptos Narrow" w:hAnsi="Aptos Narrow"/>
        </w:rPr>
        <w:lastRenderedPageBreak/>
        <w:t>Основная</w:t>
      </w:r>
      <w:proofErr w:type="spellEnd"/>
      <w:r w:rsidRPr="00A52893">
        <w:rPr>
          <w:rFonts w:ascii="Aptos Narrow" w:hAnsi="Aptos Narrow"/>
        </w:rPr>
        <w:t xml:space="preserve"> </w:t>
      </w:r>
      <w:proofErr w:type="spellStart"/>
      <w:r w:rsidRPr="00A52893">
        <w:rPr>
          <w:rFonts w:ascii="Aptos Narrow" w:hAnsi="Aptos Narrow"/>
        </w:rPr>
        <w:t>структура</w:t>
      </w:r>
      <w:proofErr w:type="spellEnd"/>
      <w:r w:rsidRPr="00A52893">
        <w:rPr>
          <w:rFonts w:ascii="Aptos Narrow" w:hAnsi="Aptos Narrow"/>
        </w:rPr>
        <w:t xml:space="preserve"> </w:t>
      </w:r>
      <w:proofErr w:type="spellStart"/>
      <w:r w:rsidRPr="00A52893">
        <w:rPr>
          <w:rFonts w:ascii="Aptos Narrow" w:hAnsi="Aptos Narrow"/>
        </w:rPr>
        <w:t>проекта</w:t>
      </w:r>
      <w:proofErr w:type="spellEnd"/>
      <w:r w:rsidRPr="00A52893">
        <w:rPr>
          <w:rFonts w:ascii="Aptos Narrow" w:hAnsi="Aptos Narrow"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5B4E31" w:rsidRPr="00A52893" w14:paraId="0B4E2EB0" w14:textId="77777777">
        <w:trPr>
          <w:jc w:val="center"/>
        </w:trPr>
        <w:tc>
          <w:tcPr>
            <w:tcW w:w="4873" w:type="dxa"/>
            <w:shd w:val="clear" w:color="auto" w:fill="EDEDED"/>
          </w:tcPr>
          <w:p w14:paraId="3391D575" w14:textId="77777777" w:rsidR="005B4E31" w:rsidRPr="00A52893" w:rsidRDefault="00000000">
            <w:pPr>
              <w:rPr>
                <w:rFonts w:ascii="Aptos Narrow" w:hAnsi="Aptos Narrow"/>
              </w:rPr>
            </w:pPr>
            <w:proofErr w:type="spellStart"/>
            <w:r w:rsidRPr="00A52893">
              <w:rPr>
                <w:rFonts w:ascii="Aptos Narrow" w:hAnsi="Aptos Narrow"/>
              </w:rPr>
              <w:t>Папка</w:t>
            </w:r>
            <w:proofErr w:type="spellEnd"/>
            <w:r w:rsidRPr="00A52893">
              <w:rPr>
                <w:rFonts w:ascii="Aptos Narrow" w:hAnsi="Aptos Narrow"/>
              </w:rPr>
              <w:t xml:space="preserve"> / </w:t>
            </w:r>
            <w:proofErr w:type="spellStart"/>
            <w:r w:rsidRPr="00A52893">
              <w:rPr>
                <w:rFonts w:ascii="Aptos Narrow" w:hAnsi="Aptos Narrow"/>
              </w:rPr>
              <w:t>файл</w:t>
            </w:r>
            <w:proofErr w:type="spellEnd"/>
          </w:p>
        </w:tc>
        <w:tc>
          <w:tcPr>
            <w:tcW w:w="4873" w:type="dxa"/>
            <w:shd w:val="clear" w:color="auto" w:fill="EDEDED"/>
          </w:tcPr>
          <w:p w14:paraId="7CB6C91C" w14:textId="77777777" w:rsidR="005B4E31" w:rsidRPr="00A52893" w:rsidRDefault="00000000">
            <w:pPr>
              <w:rPr>
                <w:rFonts w:ascii="Aptos Narrow" w:hAnsi="Aptos Narrow"/>
              </w:rPr>
            </w:pPr>
            <w:r w:rsidRPr="00A52893">
              <w:rPr>
                <w:rFonts w:ascii="Aptos Narrow" w:hAnsi="Aptos Narrow"/>
              </w:rPr>
              <w:t>Назначение</w:t>
            </w:r>
          </w:p>
        </w:tc>
      </w:tr>
      <w:tr w:rsidR="005B4E31" w:rsidRPr="00A52893" w14:paraId="3DC962D8" w14:textId="77777777">
        <w:trPr>
          <w:jc w:val="center"/>
        </w:trPr>
        <w:tc>
          <w:tcPr>
            <w:tcW w:w="4873" w:type="dxa"/>
          </w:tcPr>
          <w:p w14:paraId="5161BE9F" w14:textId="77777777" w:rsidR="005B4E31" w:rsidRPr="00A52893" w:rsidRDefault="00000000">
            <w:pPr>
              <w:rPr>
                <w:rFonts w:ascii="Aptos Narrow" w:hAnsi="Aptos Narrow"/>
              </w:rPr>
            </w:pPr>
            <w:r w:rsidRPr="00A52893">
              <w:rPr>
                <w:rFonts w:ascii="Aptos Narrow" w:hAnsi="Aptos Narrow"/>
              </w:rPr>
              <w:t>index.html</w:t>
            </w:r>
          </w:p>
        </w:tc>
        <w:tc>
          <w:tcPr>
            <w:tcW w:w="4873" w:type="dxa"/>
          </w:tcPr>
          <w:p w14:paraId="2DDACBCE" w14:textId="77777777" w:rsidR="005B4E31" w:rsidRPr="00A52893" w:rsidRDefault="00000000">
            <w:pPr>
              <w:rPr>
                <w:rFonts w:ascii="Aptos Narrow" w:hAnsi="Aptos Narrow"/>
              </w:rPr>
            </w:pPr>
            <w:r w:rsidRPr="00A52893">
              <w:rPr>
                <w:rFonts w:ascii="Aptos Narrow" w:hAnsi="Aptos Narrow"/>
              </w:rPr>
              <w:t>Главная страница</w:t>
            </w:r>
          </w:p>
        </w:tc>
      </w:tr>
      <w:tr w:rsidR="005B4E31" w:rsidRPr="00A52893" w14:paraId="1B53A1B0" w14:textId="77777777">
        <w:trPr>
          <w:jc w:val="center"/>
        </w:trPr>
        <w:tc>
          <w:tcPr>
            <w:tcW w:w="4873" w:type="dxa"/>
          </w:tcPr>
          <w:p w14:paraId="71E1DD78" w14:textId="77777777" w:rsidR="005B4E31" w:rsidRPr="00A52893" w:rsidRDefault="00000000">
            <w:pPr>
              <w:rPr>
                <w:rFonts w:ascii="Aptos Narrow" w:hAnsi="Aptos Narrow"/>
              </w:rPr>
            </w:pPr>
            <w:r w:rsidRPr="00A52893">
              <w:rPr>
                <w:rFonts w:ascii="Aptos Narrow" w:hAnsi="Aptos Narrow"/>
              </w:rPr>
              <w:t>about.html</w:t>
            </w:r>
          </w:p>
        </w:tc>
        <w:tc>
          <w:tcPr>
            <w:tcW w:w="4873" w:type="dxa"/>
          </w:tcPr>
          <w:p w14:paraId="00FA3F1B" w14:textId="77777777" w:rsidR="005B4E31" w:rsidRPr="00A52893" w:rsidRDefault="00000000">
            <w:pPr>
              <w:rPr>
                <w:rFonts w:ascii="Aptos Narrow" w:hAnsi="Aptos Narrow"/>
              </w:rPr>
            </w:pPr>
            <w:r w:rsidRPr="00A52893">
              <w:rPr>
                <w:rFonts w:ascii="Aptos Narrow" w:hAnsi="Aptos Narrow"/>
              </w:rPr>
              <w:t>Страница «О нас»</w:t>
            </w:r>
          </w:p>
        </w:tc>
      </w:tr>
      <w:tr w:rsidR="005B4E31" w:rsidRPr="00A52893" w14:paraId="4B1A29AA" w14:textId="77777777">
        <w:trPr>
          <w:jc w:val="center"/>
        </w:trPr>
        <w:tc>
          <w:tcPr>
            <w:tcW w:w="4873" w:type="dxa"/>
          </w:tcPr>
          <w:p w14:paraId="726E9D39" w14:textId="77777777" w:rsidR="005B4E31" w:rsidRPr="00A52893" w:rsidRDefault="00000000">
            <w:pPr>
              <w:rPr>
                <w:rFonts w:ascii="Aptos Narrow" w:hAnsi="Aptos Narrow"/>
              </w:rPr>
            </w:pPr>
            <w:r w:rsidRPr="00A52893">
              <w:rPr>
                <w:rFonts w:ascii="Aptos Narrow" w:hAnsi="Aptos Narrow"/>
              </w:rPr>
              <w:t>routes.html</w:t>
            </w:r>
          </w:p>
        </w:tc>
        <w:tc>
          <w:tcPr>
            <w:tcW w:w="4873" w:type="dxa"/>
          </w:tcPr>
          <w:p w14:paraId="18929992" w14:textId="77777777" w:rsidR="005B4E31" w:rsidRPr="00A52893" w:rsidRDefault="00000000">
            <w:pPr>
              <w:rPr>
                <w:rFonts w:ascii="Aptos Narrow" w:hAnsi="Aptos Narrow"/>
              </w:rPr>
            </w:pPr>
            <w:r w:rsidRPr="00A52893">
              <w:rPr>
                <w:rFonts w:ascii="Aptos Narrow" w:hAnsi="Aptos Narrow"/>
              </w:rPr>
              <w:t>Раздел маршрутов</w:t>
            </w:r>
          </w:p>
        </w:tc>
      </w:tr>
      <w:tr w:rsidR="005B4E31" w:rsidRPr="00A52893" w14:paraId="2C83CB96" w14:textId="77777777">
        <w:trPr>
          <w:jc w:val="center"/>
        </w:trPr>
        <w:tc>
          <w:tcPr>
            <w:tcW w:w="4873" w:type="dxa"/>
          </w:tcPr>
          <w:p w14:paraId="45BD3E5E" w14:textId="77777777" w:rsidR="005B4E31" w:rsidRPr="00A52893" w:rsidRDefault="00000000">
            <w:pPr>
              <w:rPr>
                <w:rFonts w:ascii="Aptos Narrow" w:hAnsi="Aptos Narrow"/>
              </w:rPr>
            </w:pPr>
            <w:r w:rsidRPr="00A52893">
              <w:rPr>
                <w:rFonts w:ascii="Aptos Narrow" w:hAnsi="Aptos Narrow"/>
              </w:rPr>
              <w:t>gallery.html</w:t>
            </w:r>
          </w:p>
        </w:tc>
        <w:tc>
          <w:tcPr>
            <w:tcW w:w="4873" w:type="dxa"/>
          </w:tcPr>
          <w:p w14:paraId="080E6D4D" w14:textId="77777777" w:rsidR="005B4E31" w:rsidRPr="00A52893" w:rsidRDefault="00000000">
            <w:pPr>
              <w:rPr>
                <w:rFonts w:ascii="Aptos Narrow" w:hAnsi="Aptos Narrow"/>
              </w:rPr>
            </w:pPr>
            <w:r w:rsidRPr="00A52893">
              <w:rPr>
                <w:rFonts w:ascii="Aptos Narrow" w:hAnsi="Aptos Narrow"/>
              </w:rPr>
              <w:t>Фотогалерея</w:t>
            </w:r>
          </w:p>
        </w:tc>
      </w:tr>
      <w:tr w:rsidR="005B4E31" w:rsidRPr="00A52893" w14:paraId="7AD9D671" w14:textId="77777777">
        <w:trPr>
          <w:jc w:val="center"/>
        </w:trPr>
        <w:tc>
          <w:tcPr>
            <w:tcW w:w="4873" w:type="dxa"/>
          </w:tcPr>
          <w:p w14:paraId="5725FE33" w14:textId="77777777" w:rsidR="005B4E31" w:rsidRPr="00A52893" w:rsidRDefault="00000000">
            <w:pPr>
              <w:rPr>
                <w:rFonts w:ascii="Aptos Narrow" w:hAnsi="Aptos Narrow"/>
              </w:rPr>
            </w:pPr>
            <w:r w:rsidRPr="00A52893">
              <w:rPr>
                <w:rFonts w:ascii="Aptos Narrow" w:hAnsi="Aptos Narrow"/>
              </w:rPr>
              <w:t>contact.html</w:t>
            </w:r>
          </w:p>
        </w:tc>
        <w:tc>
          <w:tcPr>
            <w:tcW w:w="4873" w:type="dxa"/>
          </w:tcPr>
          <w:p w14:paraId="6795DA05" w14:textId="77777777" w:rsidR="005B4E31" w:rsidRPr="00A52893" w:rsidRDefault="00000000">
            <w:pPr>
              <w:rPr>
                <w:rFonts w:ascii="Aptos Narrow" w:hAnsi="Aptos Narrow"/>
              </w:rPr>
            </w:pPr>
            <w:r w:rsidRPr="00A52893">
              <w:rPr>
                <w:rFonts w:ascii="Aptos Narrow" w:hAnsi="Aptos Narrow"/>
              </w:rPr>
              <w:t>Контакты и обратная связь</w:t>
            </w:r>
          </w:p>
        </w:tc>
      </w:tr>
      <w:tr w:rsidR="005B4E31" w:rsidRPr="00A52893" w14:paraId="79F452D1" w14:textId="77777777">
        <w:trPr>
          <w:jc w:val="center"/>
        </w:trPr>
        <w:tc>
          <w:tcPr>
            <w:tcW w:w="4873" w:type="dxa"/>
          </w:tcPr>
          <w:p w14:paraId="1204AB15" w14:textId="77777777" w:rsidR="005B4E31" w:rsidRPr="00A52893" w:rsidRDefault="00000000">
            <w:pPr>
              <w:rPr>
                <w:rFonts w:ascii="Aptos Narrow" w:hAnsi="Aptos Narrow"/>
              </w:rPr>
            </w:pPr>
            <w:r w:rsidRPr="00A52893">
              <w:rPr>
                <w:rFonts w:ascii="Aptos Narrow" w:hAnsi="Aptos Narrow"/>
              </w:rPr>
              <w:t>css/style.css</w:t>
            </w:r>
          </w:p>
        </w:tc>
        <w:tc>
          <w:tcPr>
            <w:tcW w:w="4873" w:type="dxa"/>
          </w:tcPr>
          <w:p w14:paraId="58240C2F" w14:textId="77777777" w:rsidR="005B4E31" w:rsidRPr="00A52893" w:rsidRDefault="00000000">
            <w:pPr>
              <w:rPr>
                <w:rFonts w:ascii="Aptos Narrow" w:hAnsi="Aptos Narrow"/>
                <w:lang w:val="ru-RU"/>
              </w:rPr>
            </w:pPr>
            <w:r w:rsidRPr="00A52893">
              <w:rPr>
                <w:rFonts w:ascii="Aptos Narrow" w:hAnsi="Aptos Narrow"/>
                <w:lang w:val="ru-RU"/>
              </w:rPr>
              <w:t>Общие стили и адаптивная вёрстка</w:t>
            </w:r>
          </w:p>
        </w:tc>
      </w:tr>
      <w:tr w:rsidR="005B4E31" w:rsidRPr="00A52893" w14:paraId="17C91081" w14:textId="77777777">
        <w:trPr>
          <w:jc w:val="center"/>
        </w:trPr>
        <w:tc>
          <w:tcPr>
            <w:tcW w:w="4873" w:type="dxa"/>
          </w:tcPr>
          <w:p w14:paraId="2D1A23C6" w14:textId="77777777" w:rsidR="005B4E31" w:rsidRPr="00A52893" w:rsidRDefault="00000000">
            <w:pPr>
              <w:rPr>
                <w:rFonts w:ascii="Aptos Narrow" w:hAnsi="Aptos Narrow"/>
              </w:rPr>
            </w:pPr>
            <w:proofErr w:type="spellStart"/>
            <w:r w:rsidRPr="00A52893">
              <w:rPr>
                <w:rFonts w:ascii="Aptos Narrow" w:hAnsi="Aptos Narrow"/>
              </w:rPr>
              <w:t>js</w:t>
            </w:r>
            <w:proofErr w:type="spellEnd"/>
            <w:r w:rsidRPr="00A52893">
              <w:rPr>
                <w:rFonts w:ascii="Aptos Narrow" w:hAnsi="Aptos Narrow"/>
              </w:rPr>
              <w:t>/script.js</w:t>
            </w:r>
          </w:p>
        </w:tc>
        <w:tc>
          <w:tcPr>
            <w:tcW w:w="4873" w:type="dxa"/>
          </w:tcPr>
          <w:p w14:paraId="5EDB228B" w14:textId="77777777" w:rsidR="005B4E31" w:rsidRPr="00A52893" w:rsidRDefault="00000000">
            <w:pPr>
              <w:rPr>
                <w:rFonts w:ascii="Aptos Narrow" w:hAnsi="Aptos Narrow"/>
              </w:rPr>
            </w:pPr>
            <w:r w:rsidRPr="00A52893">
              <w:rPr>
                <w:rFonts w:ascii="Aptos Narrow" w:hAnsi="Aptos Narrow"/>
              </w:rPr>
              <w:t>JavaScript и интерактивные элементы</w:t>
            </w:r>
          </w:p>
        </w:tc>
      </w:tr>
      <w:tr w:rsidR="005B4E31" w:rsidRPr="00A52893" w14:paraId="29FDBB62" w14:textId="77777777">
        <w:trPr>
          <w:jc w:val="center"/>
        </w:trPr>
        <w:tc>
          <w:tcPr>
            <w:tcW w:w="4873" w:type="dxa"/>
          </w:tcPr>
          <w:p w14:paraId="178AEED2" w14:textId="14A28699" w:rsidR="005B4E31" w:rsidRPr="00A52893" w:rsidRDefault="00000000">
            <w:pPr>
              <w:rPr>
                <w:rFonts w:ascii="Aptos Narrow" w:hAnsi="Aptos Narrow"/>
              </w:rPr>
            </w:pPr>
            <w:proofErr w:type="spellStart"/>
            <w:r w:rsidRPr="00A52893">
              <w:rPr>
                <w:rFonts w:ascii="Aptos Narrow" w:hAnsi="Aptos Narrow"/>
              </w:rPr>
              <w:t>im</w:t>
            </w:r>
            <w:r w:rsidR="00626A30" w:rsidRPr="00A52893">
              <w:rPr>
                <w:rFonts w:ascii="Aptos Narrow" w:hAnsi="Aptos Narrow"/>
              </w:rPr>
              <w:t>g</w:t>
            </w:r>
            <w:proofErr w:type="spellEnd"/>
            <w:r w:rsidRPr="00A52893">
              <w:rPr>
                <w:rFonts w:ascii="Aptos Narrow" w:hAnsi="Aptos Narrow"/>
              </w:rPr>
              <w:t>/</w:t>
            </w:r>
          </w:p>
        </w:tc>
        <w:tc>
          <w:tcPr>
            <w:tcW w:w="4873" w:type="dxa"/>
          </w:tcPr>
          <w:p w14:paraId="47F8AC7B" w14:textId="77777777" w:rsidR="005B4E31" w:rsidRPr="00A52893" w:rsidRDefault="00000000">
            <w:pPr>
              <w:rPr>
                <w:rFonts w:ascii="Aptos Narrow" w:hAnsi="Aptos Narrow"/>
              </w:rPr>
            </w:pPr>
            <w:r w:rsidRPr="00A52893">
              <w:rPr>
                <w:rFonts w:ascii="Aptos Narrow" w:hAnsi="Aptos Narrow"/>
              </w:rPr>
              <w:t>Фотографии и визуальные материалы</w:t>
            </w:r>
          </w:p>
        </w:tc>
      </w:tr>
      <w:tr w:rsidR="005B4E31" w:rsidRPr="00A52893" w14:paraId="19BE897C" w14:textId="77777777">
        <w:trPr>
          <w:jc w:val="center"/>
        </w:trPr>
        <w:tc>
          <w:tcPr>
            <w:tcW w:w="4873" w:type="dxa"/>
          </w:tcPr>
          <w:p w14:paraId="060A6A22" w14:textId="6E54E9F0" w:rsidR="005B4E31" w:rsidRPr="00A52893" w:rsidRDefault="00626A30">
            <w:pPr>
              <w:rPr>
                <w:rFonts w:ascii="Aptos Narrow" w:hAnsi="Aptos Narrow"/>
                <w:lang w:val="ru-RU"/>
              </w:rPr>
            </w:pPr>
            <w:r w:rsidRPr="00A52893">
              <w:rPr>
                <w:rFonts w:ascii="Aptos Narrow" w:hAnsi="Aptos Narrow"/>
                <w:lang w:val="ru-RU"/>
              </w:rPr>
              <w:t>Дополнительные файлы</w:t>
            </w:r>
          </w:p>
        </w:tc>
        <w:tc>
          <w:tcPr>
            <w:tcW w:w="4873" w:type="dxa"/>
          </w:tcPr>
          <w:p w14:paraId="5896516C" w14:textId="77777777" w:rsidR="005B4E31" w:rsidRPr="00A52893" w:rsidRDefault="00000000">
            <w:pPr>
              <w:rPr>
                <w:rFonts w:ascii="Aptos Narrow" w:hAnsi="Aptos Narrow"/>
                <w:lang w:val="ru-RU"/>
              </w:rPr>
            </w:pPr>
            <w:r w:rsidRPr="00A52893">
              <w:rPr>
                <w:rFonts w:ascii="Aptos Narrow" w:hAnsi="Aptos Narrow"/>
                <w:lang w:val="ru-RU"/>
              </w:rPr>
              <w:t xml:space="preserve">Презентация, </w:t>
            </w:r>
            <w:r w:rsidRPr="00A52893">
              <w:rPr>
                <w:rFonts w:ascii="Aptos Narrow" w:hAnsi="Aptos Narrow"/>
              </w:rPr>
              <w:t>PDF</w:t>
            </w:r>
            <w:r w:rsidRPr="00A52893">
              <w:rPr>
                <w:rFonts w:ascii="Aptos Narrow" w:hAnsi="Aptos Narrow"/>
                <w:lang w:val="ru-RU"/>
              </w:rPr>
              <w:t xml:space="preserve"> и </w:t>
            </w:r>
            <w:r w:rsidRPr="00A52893">
              <w:rPr>
                <w:rFonts w:ascii="Aptos Narrow" w:hAnsi="Aptos Narrow"/>
              </w:rPr>
              <w:t>Word</w:t>
            </w:r>
            <w:r w:rsidRPr="00A52893">
              <w:rPr>
                <w:rFonts w:ascii="Aptos Narrow" w:hAnsi="Aptos Narrow"/>
                <w:lang w:val="ru-RU"/>
              </w:rPr>
              <w:t>-документ</w:t>
            </w:r>
          </w:p>
        </w:tc>
      </w:tr>
    </w:tbl>
    <w:p w14:paraId="3DAD0714" w14:textId="77777777" w:rsidR="005B4E31" w:rsidRPr="00A52893" w:rsidRDefault="00000000">
      <w:pPr>
        <w:pStyle w:val="21"/>
        <w:rPr>
          <w:rFonts w:ascii="Aptos Narrow" w:hAnsi="Aptos Narrow"/>
          <w:lang w:val="ru-RU"/>
        </w:rPr>
      </w:pPr>
      <w:bookmarkStart w:id="6" w:name="s15"/>
      <w:r w:rsidRPr="00A52893">
        <w:rPr>
          <w:rFonts w:ascii="Aptos Narrow" w:hAnsi="Aptos Narrow"/>
          <w:lang w:val="ru-RU"/>
        </w:rPr>
        <w:t>1.5. Продумывание содержания и интерактива</w:t>
      </w:r>
      <w:bookmarkEnd w:id="6"/>
    </w:p>
    <w:p w14:paraId="31F56A7A" w14:textId="77777777" w:rsidR="005B4E31" w:rsidRPr="00A52893" w:rsidRDefault="00000000">
      <w:pPr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Параллельно с вёрсткой продумывалось содержание каждой страницы и сценарии взаимодействия пользователя с сайтом. Для каждого раздела определялись текстовые блоки, изображения, кнопки, переходы и дополнительные функции.</w:t>
      </w:r>
    </w:p>
    <w:p w14:paraId="2F02867D" w14:textId="77777777" w:rsidR="005B4E31" w:rsidRPr="00A52893" w:rsidRDefault="00000000">
      <w:pPr>
        <w:pStyle w:val="a0"/>
        <w:spacing w:after="60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Определены тексты и заголовки страниц.</w:t>
      </w:r>
    </w:p>
    <w:p w14:paraId="0EEE3DC8" w14:textId="77777777" w:rsidR="005B4E31" w:rsidRPr="00A52893" w:rsidRDefault="00000000">
      <w:pPr>
        <w:pStyle w:val="a0"/>
        <w:spacing w:after="60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Продумана единая навигация между разделами.</w:t>
      </w:r>
    </w:p>
    <w:p w14:paraId="64C4E95C" w14:textId="77777777" w:rsidR="005B4E31" w:rsidRPr="00A52893" w:rsidRDefault="00000000">
      <w:pPr>
        <w:pStyle w:val="a0"/>
        <w:spacing w:after="60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Созданы карточки направлений и маршрутов.</w:t>
      </w:r>
    </w:p>
    <w:p w14:paraId="7139681A" w14:textId="77777777" w:rsidR="005B4E31" w:rsidRPr="00A52893" w:rsidRDefault="00000000">
      <w:pPr>
        <w:pStyle w:val="a0"/>
        <w:spacing w:after="60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Продуманы модальные окна с подробной информацией о маршрутах.</w:t>
      </w:r>
    </w:p>
    <w:p w14:paraId="425BAD0C" w14:textId="77777777" w:rsidR="005B4E31" w:rsidRPr="00A52893" w:rsidRDefault="00000000">
      <w:pPr>
        <w:pStyle w:val="a0"/>
        <w:spacing w:after="60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Разработана адаптивная версия для компьютеров, планшетов и смартфонов.</w:t>
      </w:r>
    </w:p>
    <w:p w14:paraId="520A8C16" w14:textId="77777777" w:rsidR="005B4E31" w:rsidRPr="00A52893" w:rsidRDefault="00000000">
      <w:pPr>
        <w:pStyle w:val="a0"/>
        <w:spacing w:after="60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Продумана фотогалерея с просмотром изображений.</w:t>
      </w:r>
    </w:p>
    <w:p w14:paraId="79AD02F4" w14:textId="77777777" w:rsidR="005B4E31" w:rsidRPr="00A52893" w:rsidRDefault="00000000">
      <w:pPr>
        <w:pStyle w:val="21"/>
        <w:rPr>
          <w:rFonts w:ascii="Aptos Narrow" w:hAnsi="Aptos Narrow"/>
          <w:lang w:val="ru-RU"/>
        </w:rPr>
      </w:pPr>
      <w:bookmarkStart w:id="7" w:name="s16"/>
      <w:r w:rsidRPr="00A52893">
        <w:rPr>
          <w:rFonts w:ascii="Aptos Narrow" w:hAnsi="Aptos Narrow"/>
          <w:lang w:val="ru-RU"/>
        </w:rPr>
        <w:t>1.6. Разработка страниц сайта</w:t>
      </w:r>
      <w:bookmarkEnd w:id="7"/>
    </w:p>
    <w:p w14:paraId="7D57381C" w14:textId="79E21D72" w:rsidR="005B4E31" w:rsidRPr="00A52893" w:rsidRDefault="00000000">
      <w:pPr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После подготовки структуры страницы создавались поэтапно. Сначала была разработана главная страница, затем разделы «О нас», «Маршруты», «Галерея» и «Контакты». Для всех страниц использовался единый визуальный язык.</w:t>
      </w:r>
    </w:p>
    <w:p w14:paraId="1610728D" w14:textId="2A852007" w:rsidR="005B4E31" w:rsidRPr="00A52893" w:rsidRDefault="00000000">
      <w:pPr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Особое внимание уделялось разделу маршрутов. В карточках отображаются основные характеристики путешествия, а при выборе маршрута открывается модальное окно с подробным описанием и фотографиями.</w:t>
      </w:r>
      <w:r w:rsidR="00626A30" w:rsidRPr="00A52893">
        <w:rPr>
          <w:rFonts w:ascii="Aptos Narrow" w:hAnsi="Aptos Narrow"/>
          <w:lang w:val="ru-RU"/>
        </w:rPr>
        <w:t xml:space="preserve"> </w:t>
      </w:r>
    </w:p>
    <w:p w14:paraId="10073FC0" w14:textId="77777777" w:rsidR="005B4E31" w:rsidRPr="00A52893" w:rsidRDefault="00000000">
      <w:pPr>
        <w:pStyle w:val="21"/>
        <w:rPr>
          <w:rFonts w:ascii="Aptos Narrow" w:hAnsi="Aptos Narrow"/>
          <w:lang w:val="ru-RU"/>
        </w:rPr>
      </w:pPr>
      <w:bookmarkStart w:id="8" w:name="s17"/>
      <w:r w:rsidRPr="00A52893">
        <w:rPr>
          <w:rFonts w:ascii="Aptos Narrow" w:hAnsi="Aptos Narrow"/>
          <w:lang w:val="ru-RU"/>
        </w:rPr>
        <w:t>1.7. Добавление видео</w:t>
      </w:r>
      <w:bookmarkEnd w:id="8"/>
    </w:p>
    <w:p w14:paraId="012568E5" w14:textId="77777777" w:rsidR="005B4E31" w:rsidRPr="00A52893" w:rsidRDefault="00000000">
      <w:pPr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 xml:space="preserve">На страницу «О нас» был добавлен </w:t>
      </w:r>
      <w:proofErr w:type="spellStart"/>
      <w:r w:rsidRPr="00A52893">
        <w:rPr>
          <w:rFonts w:ascii="Aptos Narrow" w:hAnsi="Aptos Narrow"/>
          <w:lang w:val="ru-RU"/>
        </w:rPr>
        <w:t>видеоблок</w:t>
      </w:r>
      <w:proofErr w:type="spellEnd"/>
      <w:r w:rsidRPr="00A52893">
        <w:rPr>
          <w:rFonts w:ascii="Aptos Narrow" w:hAnsi="Aptos Narrow"/>
          <w:lang w:val="ru-RU"/>
        </w:rPr>
        <w:t xml:space="preserve">. Видео размещается непосредственно на странице и поддерживает стандартные элементы управления воспроизведением. Для корректной работы на разных устройствах использован адаптивный контейнер и атрибуты </w:t>
      </w:r>
      <w:r w:rsidRPr="00A52893">
        <w:rPr>
          <w:rFonts w:ascii="Aptos Narrow" w:hAnsi="Aptos Narrow"/>
        </w:rPr>
        <w:t>HTML</w:t>
      </w:r>
      <w:r w:rsidRPr="00A52893">
        <w:rPr>
          <w:rFonts w:ascii="Aptos Narrow" w:hAnsi="Aptos Narrow"/>
          <w:lang w:val="ru-RU"/>
        </w:rPr>
        <w:t xml:space="preserve">5 </w:t>
      </w:r>
      <w:r w:rsidRPr="00A52893">
        <w:rPr>
          <w:rFonts w:ascii="Aptos Narrow" w:hAnsi="Aptos Narrow"/>
        </w:rPr>
        <w:t>video</w:t>
      </w:r>
      <w:r w:rsidRPr="00A52893">
        <w:rPr>
          <w:rFonts w:ascii="Aptos Narrow" w:hAnsi="Aptos Narrow"/>
          <w:lang w:val="ru-RU"/>
        </w:rPr>
        <w:t>.</w:t>
      </w:r>
    </w:p>
    <w:p w14:paraId="1335B8E4" w14:textId="77777777" w:rsidR="005B4E31" w:rsidRPr="00A52893" w:rsidRDefault="00000000">
      <w:pPr>
        <w:pStyle w:val="a0"/>
        <w:spacing w:after="60"/>
        <w:rPr>
          <w:rFonts w:ascii="Aptos Narrow" w:hAnsi="Aptos Narrow"/>
        </w:rPr>
      </w:pPr>
      <w:proofErr w:type="spellStart"/>
      <w:r w:rsidRPr="00A52893">
        <w:rPr>
          <w:rFonts w:ascii="Aptos Narrow" w:hAnsi="Aptos Narrow"/>
        </w:rPr>
        <w:t>Добавлен</w:t>
      </w:r>
      <w:proofErr w:type="spellEnd"/>
      <w:r w:rsidRPr="00A52893">
        <w:rPr>
          <w:rFonts w:ascii="Aptos Narrow" w:hAnsi="Aptos Narrow"/>
        </w:rPr>
        <w:t xml:space="preserve"> </w:t>
      </w:r>
      <w:proofErr w:type="spellStart"/>
      <w:r w:rsidRPr="00A52893">
        <w:rPr>
          <w:rFonts w:ascii="Aptos Narrow" w:hAnsi="Aptos Narrow"/>
        </w:rPr>
        <w:t>видеоролик</w:t>
      </w:r>
      <w:proofErr w:type="spellEnd"/>
      <w:r w:rsidRPr="00A52893">
        <w:rPr>
          <w:rFonts w:ascii="Aptos Narrow" w:hAnsi="Aptos Narrow"/>
        </w:rPr>
        <w:t xml:space="preserve"> о </w:t>
      </w:r>
      <w:proofErr w:type="spellStart"/>
      <w:r w:rsidRPr="00A52893">
        <w:rPr>
          <w:rFonts w:ascii="Aptos Narrow" w:hAnsi="Aptos Narrow"/>
        </w:rPr>
        <w:t>путешествии</w:t>
      </w:r>
      <w:proofErr w:type="spellEnd"/>
      <w:r w:rsidRPr="00A52893">
        <w:rPr>
          <w:rFonts w:ascii="Aptos Narrow" w:hAnsi="Aptos Narrow"/>
        </w:rPr>
        <w:t>.</w:t>
      </w:r>
    </w:p>
    <w:p w14:paraId="0F02AFF0" w14:textId="77777777" w:rsidR="005B4E31" w:rsidRPr="00A52893" w:rsidRDefault="00000000">
      <w:pPr>
        <w:pStyle w:val="a0"/>
        <w:spacing w:after="60"/>
        <w:rPr>
          <w:rFonts w:ascii="Aptos Narrow" w:hAnsi="Aptos Narrow"/>
        </w:rPr>
      </w:pPr>
      <w:r w:rsidRPr="00A52893">
        <w:rPr>
          <w:rFonts w:ascii="Aptos Narrow" w:hAnsi="Aptos Narrow"/>
        </w:rPr>
        <w:t>Добавлена обложка видео.</w:t>
      </w:r>
    </w:p>
    <w:p w14:paraId="75245680" w14:textId="77777777" w:rsidR="005B4E31" w:rsidRPr="00A52893" w:rsidRDefault="00000000">
      <w:pPr>
        <w:pStyle w:val="a0"/>
        <w:spacing w:after="60"/>
        <w:rPr>
          <w:rFonts w:ascii="Aptos Narrow" w:hAnsi="Aptos Narrow"/>
        </w:rPr>
      </w:pPr>
      <w:r w:rsidRPr="00A52893">
        <w:rPr>
          <w:rFonts w:ascii="Aptos Narrow" w:hAnsi="Aptos Narrow"/>
        </w:rPr>
        <w:t>Предусмотрено управление воспроизведением.</w:t>
      </w:r>
    </w:p>
    <w:p w14:paraId="0E175990" w14:textId="77777777" w:rsidR="005B4E31" w:rsidRPr="00A52893" w:rsidRDefault="00000000">
      <w:pPr>
        <w:pStyle w:val="a0"/>
        <w:spacing w:after="60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Видео встроено в общую композицию страницы.</w:t>
      </w:r>
    </w:p>
    <w:p w14:paraId="30D39825" w14:textId="77777777" w:rsidR="005B4E31" w:rsidRPr="00A52893" w:rsidRDefault="00000000">
      <w:pPr>
        <w:pStyle w:val="21"/>
        <w:rPr>
          <w:rFonts w:ascii="Aptos Narrow" w:hAnsi="Aptos Narrow"/>
          <w:lang w:val="ru-RU"/>
        </w:rPr>
      </w:pPr>
      <w:bookmarkStart w:id="9" w:name="s18"/>
      <w:r w:rsidRPr="00A52893">
        <w:rPr>
          <w:rFonts w:ascii="Aptos Narrow" w:hAnsi="Aptos Narrow"/>
          <w:lang w:val="ru-RU"/>
        </w:rPr>
        <w:t>1.8. Создание конструктора подбора маршрута</w:t>
      </w:r>
      <w:bookmarkEnd w:id="9"/>
    </w:p>
    <w:p w14:paraId="40808B13" w14:textId="77777777" w:rsidR="005B4E31" w:rsidRPr="00A52893" w:rsidRDefault="00000000">
      <w:pPr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Для повышения интерактивности был создан тест-помощник по подбору маршрута. Пользователь отвечает на несколько вопросов о предпочтениях: интересуют ли его горы, города или природа, сколько времени он готов выделить на поездку и какой формат отдыха ему ближе.</w:t>
      </w:r>
    </w:p>
    <w:p w14:paraId="1E642442" w14:textId="77777777" w:rsidR="005B4E31" w:rsidRPr="00A52893" w:rsidRDefault="00000000">
      <w:pPr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lastRenderedPageBreak/>
        <w:t>На основании выбранных вариантов пользователю предлагается подходящий маршрут. Такой конструктор превращает обычный список направлений в интерактивный инструмент выбора.</w:t>
      </w:r>
    </w:p>
    <w:p w14:paraId="02CFAEFA" w14:textId="77777777" w:rsidR="005B4E31" w:rsidRPr="00A52893" w:rsidRDefault="00000000">
      <w:pPr>
        <w:pStyle w:val="21"/>
        <w:rPr>
          <w:rFonts w:ascii="Aptos Narrow" w:hAnsi="Aptos Narrow"/>
          <w:lang w:val="ru-RU"/>
        </w:rPr>
      </w:pPr>
      <w:bookmarkStart w:id="10" w:name="s19"/>
      <w:r w:rsidRPr="00A52893">
        <w:rPr>
          <w:rFonts w:ascii="Aptos Narrow" w:hAnsi="Aptos Narrow"/>
          <w:lang w:val="ru-RU"/>
        </w:rPr>
        <w:t xml:space="preserve">1.9. Создание </w:t>
      </w:r>
      <w:r w:rsidRPr="00A52893">
        <w:rPr>
          <w:rFonts w:ascii="Aptos Narrow" w:hAnsi="Aptos Narrow"/>
        </w:rPr>
        <w:t>Google</w:t>
      </w:r>
      <w:r w:rsidRPr="00A52893">
        <w:rPr>
          <w:rFonts w:ascii="Aptos Narrow" w:hAnsi="Aptos Narrow"/>
          <w:lang w:val="ru-RU"/>
        </w:rPr>
        <w:t>-форм</w:t>
      </w:r>
      <w:bookmarkEnd w:id="10"/>
    </w:p>
    <w:p w14:paraId="74786CBB" w14:textId="77777777" w:rsidR="005B4E31" w:rsidRPr="00A52893" w:rsidRDefault="00000000">
      <w:pPr>
        <w:rPr>
          <w:rFonts w:ascii="Aptos Narrow" w:hAnsi="Aptos Narrow"/>
        </w:rPr>
      </w:pPr>
      <w:r w:rsidRPr="00A52893">
        <w:rPr>
          <w:rFonts w:ascii="Aptos Narrow" w:hAnsi="Aptos Narrow"/>
          <w:lang w:val="ru-RU"/>
        </w:rPr>
        <w:t xml:space="preserve">Для получения обратной связи были созданы две </w:t>
      </w:r>
      <w:r w:rsidRPr="00A52893">
        <w:rPr>
          <w:rFonts w:ascii="Aptos Narrow" w:hAnsi="Aptos Narrow"/>
        </w:rPr>
        <w:t>Google</w:t>
      </w:r>
      <w:r w:rsidRPr="00A52893">
        <w:rPr>
          <w:rFonts w:ascii="Aptos Narrow" w:hAnsi="Aptos Narrow"/>
          <w:lang w:val="ru-RU"/>
        </w:rPr>
        <w:t xml:space="preserve">-формы. Первая форма представляет собой короткий опросник из пяти вопросов о проекте и предпочтениях пользователя. </w:t>
      </w:r>
      <w:proofErr w:type="spellStart"/>
      <w:r w:rsidRPr="00A52893">
        <w:rPr>
          <w:rFonts w:ascii="Aptos Narrow" w:hAnsi="Aptos Narrow"/>
        </w:rPr>
        <w:t>Вторая</w:t>
      </w:r>
      <w:proofErr w:type="spellEnd"/>
      <w:r w:rsidRPr="00A52893">
        <w:rPr>
          <w:rFonts w:ascii="Aptos Narrow" w:hAnsi="Aptos Narrow"/>
        </w:rPr>
        <w:t xml:space="preserve"> </w:t>
      </w:r>
      <w:proofErr w:type="spellStart"/>
      <w:r w:rsidRPr="00A52893">
        <w:rPr>
          <w:rFonts w:ascii="Aptos Narrow" w:hAnsi="Aptos Narrow"/>
        </w:rPr>
        <w:t>предназначена</w:t>
      </w:r>
      <w:proofErr w:type="spellEnd"/>
      <w:r w:rsidRPr="00A52893">
        <w:rPr>
          <w:rFonts w:ascii="Aptos Narrow" w:hAnsi="Aptos Narrow"/>
        </w:rPr>
        <w:t xml:space="preserve"> </w:t>
      </w:r>
      <w:proofErr w:type="spellStart"/>
      <w:r w:rsidRPr="00A52893">
        <w:rPr>
          <w:rFonts w:ascii="Aptos Narrow" w:hAnsi="Aptos Narrow"/>
        </w:rPr>
        <w:t>для</w:t>
      </w:r>
      <w:proofErr w:type="spellEnd"/>
      <w:r w:rsidRPr="00A52893">
        <w:rPr>
          <w:rFonts w:ascii="Aptos Narrow" w:hAnsi="Aptos Narrow"/>
        </w:rPr>
        <w:t xml:space="preserve"> </w:t>
      </w:r>
      <w:proofErr w:type="spellStart"/>
      <w:r w:rsidRPr="00A52893">
        <w:rPr>
          <w:rFonts w:ascii="Aptos Narrow" w:hAnsi="Aptos Narrow"/>
        </w:rPr>
        <w:t>свободного</w:t>
      </w:r>
      <w:proofErr w:type="spellEnd"/>
      <w:r w:rsidRPr="00A52893">
        <w:rPr>
          <w:rFonts w:ascii="Aptos Narrow" w:hAnsi="Aptos Narrow"/>
        </w:rPr>
        <w:t xml:space="preserve"> отзыва о сайте.</w:t>
      </w:r>
    </w:p>
    <w:p w14:paraId="4AF03FD1" w14:textId="77777777" w:rsidR="005B4E31" w:rsidRPr="00A52893" w:rsidRDefault="00000000">
      <w:pPr>
        <w:pStyle w:val="a0"/>
        <w:spacing w:after="60"/>
        <w:rPr>
          <w:rFonts w:ascii="Aptos Narrow" w:hAnsi="Aptos Narrow"/>
        </w:rPr>
      </w:pPr>
      <w:r w:rsidRPr="00A52893">
        <w:rPr>
          <w:rFonts w:ascii="Aptos Narrow" w:hAnsi="Aptos Narrow"/>
        </w:rPr>
        <w:t>Опросник из 5 вопросов.</w:t>
      </w:r>
    </w:p>
    <w:p w14:paraId="7DCD0578" w14:textId="77777777" w:rsidR="005B4E31" w:rsidRPr="00A52893" w:rsidRDefault="00000000">
      <w:pPr>
        <w:pStyle w:val="a0"/>
        <w:spacing w:after="60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Отдельная форма для общего отзыва.</w:t>
      </w:r>
    </w:p>
    <w:p w14:paraId="3D57D6E9" w14:textId="77777777" w:rsidR="005B4E31" w:rsidRPr="00A52893" w:rsidRDefault="00000000">
      <w:pPr>
        <w:pStyle w:val="a0"/>
        <w:spacing w:after="60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Ссылки на формы размещены на последней странице сайта.</w:t>
      </w:r>
    </w:p>
    <w:p w14:paraId="6DDC8E78" w14:textId="77777777" w:rsidR="005B4E31" w:rsidRPr="00A52893" w:rsidRDefault="00000000">
      <w:pPr>
        <w:pStyle w:val="a0"/>
        <w:spacing w:after="60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Формы могут открываться непосредственно в браузере.</w:t>
      </w:r>
    </w:p>
    <w:p w14:paraId="41528C07" w14:textId="77777777" w:rsidR="005B4E31" w:rsidRPr="00A52893" w:rsidRDefault="00000000">
      <w:pPr>
        <w:pStyle w:val="21"/>
        <w:rPr>
          <w:rFonts w:ascii="Aptos Narrow" w:hAnsi="Aptos Narrow"/>
          <w:lang w:val="ru-RU"/>
        </w:rPr>
      </w:pPr>
      <w:bookmarkStart w:id="11" w:name="s110"/>
      <w:r w:rsidRPr="00A52893">
        <w:rPr>
          <w:rFonts w:ascii="Aptos Narrow" w:hAnsi="Aptos Narrow"/>
          <w:lang w:val="ru-RU"/>
        </w:rPr>
        <w:t>1.10. Документы и внешние материалы</w:t>
      </w:r>
      <w:bookmarkEnd w:id="11"/>
    </w:p>
    <w:p w14:paraId="16D2BAE4" w14:textId="77777777" w:rsidR="005B4E31" w:rsidRPr="00A52893" w:rsidRDefault="00000000">
      <w:pPr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 xml:space="preserve">На последней странице сайта, в разделе контактов, дополнительно размещены ссылки на материалы проекта, предусмотренные заданием: презентацию </w:t>
      </w:r>
      <w:r w:rsidRPr="00A52893">
        <w:rPr>
          <w:rFonts w:ascii="Aptos Narrow" w:hAnsi="Aptos Narrow"/>
        </w:rPr>
        <w:t>PowerPoint</w:t>
      </w:r>
      <w:r w:rsidRPr="00A52893">
        <w:rPr>
          <w:rFonts w:ascii="Aptos Narrow" w:hAnsi="Aptos Narrow"/>
          <w:lang w:val="ru-RU"/>
        </w:rPr>
        <w:t xml:space="preserve">, </w:t>
      </w:r>
      <w:r w:rsidRPr="00A52893">
        <w:rPr>
          <w:rFonts w:ascii="Aptos Narrow" w:hAnsi="Aptos Narrow"/>
        </w:rPr>
        <w:t>PDF</w:t>
      </w:r>
      <w:r w:rsidRPr="00A52893">
        <w:rPr>
          <w:rFonts w:ascii="Aptos Narrow" w:hAnsi="Aptos Narrow"/>
          <w:lang w:val="ru-RU"/>
        </w:rPr>
        <w:t xml:space="preserve">-документ и документ </w:t>
      </w:r>
      <w:r w:rsidRPr="00A52893">
        <w:rPr>
          <w:rFonts w:ascii="Aptos Narrow" w:hAnsi="Aptos Narrow"/>
        </w:rPr>
        <w:t>Word</w:t>
      </w:r>
      <w:r w:rsidRPr="00A52893">
        <w:rPr>
          <w:rFonts w:ascii="Aptos Narrow" w:hAnsi="Aptos Narrow"/>
          <w:lang w:val="ru-RU"/>
        </w:rPr>
        <w:t>. Пользователь может открыть или скачать эти материалы через соответствующие ссылки.</w:t>
      </w:r>
    </w:p>
    <w:p w14:paraId="25064DCF" w14:textId="5E422F96" w:rsidR="005B4E31" w:rsidRPr="00A52893" w:rsidRDefault="00000000">
      <w:pPr>
        <w:rPr>
          <w:rFonts w:ascii="Aptos Narrow" w:hAnsi="Aptos Narrow"/>
        </w:rPr>
      </w:pPr>
      <w:r w:rsidRPr="00A52893">
        <w:rPr>
          <w:rFonts w:ascii="Aptos Narrow" w:hAnsi="Aptos Narrow"/>
          <w:lang w:val="ru-RU"/>
        </w:rPr>
        <w:t xml:space="preserve">Также </w:t>
      </w:r>
      <w:r w:rsidR="00626A30" w:rsidRPr="00A52893">
        <w:rPr>
          <w:rFonts w:ascii="Aptos Narrow" w:hAnsi="Aptos Narrow"/>
          <w:lang w:val="ru-RU"/>
        </w:rPr>
        <w:t>возможен</w:t>
      </w:r>
      <w:r w:rsidRPr="00A52893">
        <w:rPr>
          <w:rFonts w:ascii="Aptos Narrow" w:hAnsi="Aptos Narrow"/>
          <w:lang w:val="ru-RU"/>
        </w:rPr>
        <w:t xml:space="preserve"> альтернативный вариант хранения материалов. Все документы можно загрузить на </w:t>
      </w:r>
      <w:r w:rsidRPr="00A52893">
        <w:rPr>
          <w:rFonts w:ascii="Aptos Narrow" w:hAnsi="Aptos Narrow"/>
        </w:rPr>
        <w:t>Google</w:t>
      </w:r>
      <w:r w:rsidRPr="00A52893">
        <w:rPr>
          <w:rFonts w:ascii="Aptos Narrow" w:hAnsi="Aptos Narrow"/>
          <w:lang w:val="ru-RU"/>
        </w:rPr>
        <w:t xml:space="preserve"> Диск и предоставить к ним доступ по ссылкам. В таком случае презентацию можно открывать через </w:t>
      </w:r>
      <w:r w:rsidRPr="00A52893">
        <w:rPr>
          <w:rFonts w:ascii="Aptos Narrow" w:hAnsi="Aptos Narrow"/>
        </w:rPr>
        <w:t>Google</w:t>
      </w:r>
      <w:r w:rsidRPr="00A52893">
        <w:rPr>
          <w:rFonts w:ascii="Aptos Narrow" w:hAnsi="Aptos Narrow"/>
          <w:lang w:val="ru-RU"/>
        </w:rPr>
        <w:t xml:space="preserve"> Презентации, текстовый документ — через </w:t>
      </w:r>
      <w:r w:rsidRPr="00A52893">
        <w:rPr>
          <w:rFonts w:ascii="Aptos Narrow" w:hAnsi="Aptos Narrow"/>
        </w:rPr>
        <w:t>Google</w:t>
      </w:r>
      <w:r w:rsidRPr="00A52893">
        <w:rPr>
          <w:rFonts w:ascii="Aptos Narrow" w:hAnsi="Aptos Narrow"/>
          <w:lang w:val="ru-RU"/>
        </w:rPr>
        <w:t xml:space="preserve"> Документы, а </w:t>
      </w:r>
      <w:r w:rsidRPr="00A52893">
        <w:rPr>
          <w:rFonts w:ascii="Aptos Narrow" w:hAnsi="Aptos Narrow"/>
        </w:rPr>
        <w:t>PDF</w:t>
      </w:r>
      <w:r w:rsidRPr="00A52893">
        <w:rPr>
          <w:rFonts w:ascii="Aptos Narrow" w:hAnsi="Aptos Narrow"/>
          <w:lang w:val="ru-RU"/>
        </w:rPr>
        <w:t xml:space="preserve"> — непосредственно в браузере. </w:t>
      </w:r>
      <w:r w:rsidRPr="00A52893">
        <w:rPr>
          <w:rFonts w:ascii="Aptos Narrow" w:hAnsi="Aptos Narrow"/>
        </w:rPr>
        <w:t xml:space="preserve">Это позволяет просматривать материалы без </w:t>
      </w:r>
      <w:proofErr w:type="spellStart"/>
      <w:r w:rsidRPr="00A52893">
        <w:rPr>
          <w:rFonts w:ascii="Aptos Narrow" w:hAnsi="Aptos Narrow"/>
        </w:rPr>
        <w:t>установки</w:t>
      </w:r>
      <w:proofErr w:type="spellEnd"/>
      <w:r w:rsidRPr="00A52893">
        <w:rPr>
          <w:rFonts w:ascii="Aptos Narrow" w:hAnsi="Aptos Narrow"/>
        </w:rPr>
        <w:t xml:space="preserve"> </w:t>
      </w:r>
      <w:proofErr w:type="spellStart"/>
      <w:r w:rsidRPr="00A52893">
        <w:rPr>
          <w:rFonts w:ascii="Aptos Narrow" w:hAnsi="Aptos Narrow"/>
        </w:rPr>
        <w:t>дополнительного</w:t>
      </w:r>
      <w:proofErr w:type="spellEnd"/>
      <w:r w:rsidRPr="00A52893">
        <w:rPr>
          <w:rFonts w:ascii="Aptos Narrow" w:hAnsi="Aptos Narrow"/>
        </w:rPr>
        <w:t xml:space="preserve"> </w:t>
      </w:r>
      <w:proofErr w:type="spellStart"/>
      <w:r w:rsidRPr="00A52893">
        <w:rPr>
          <w:rFonts w:ascii="Aptos Narrow" w:hAnsi="Aptos Narrow"/>
        </w:rPr>
        <w:t>программного</w:t>
      </w:r>
      <w:proofErr w:type="spellEnd"/>
      <w:r w:rsidRPr="00A52893">
        <w:rPr>
          <w:rFonts w:ascii="Aptos Narrow" w:hAnsi="Aptos Narrow"/>
        </w:rPr>
        <w:t xml:space="preserve"> </w:t>
      </w:r>
      <w:proofErr w:type="spellStart"/>
      <w:r w:rsidRPr="00A52893">
        <w:rPr>
          <w:rFonts w:ascii="Aptos Narrow" w:hAnsi="Aptos Narrow"/>
        </w:rPr>
        <w:t>обеспечения</w:t>
      </w:r>
      <w:proofErr w:type="spellEnd"/>
      <w:r w:rsidRPr="00A52893">
        <w:rPr>
          <w:rFonts w:ascii="Aptos Narrow" w:hAnsi="Aptos Narrow"/>
        </w:rPr>
        <w:t>.</w:t>
      </w:r>
      <w:r w:rsidRPr="00A52893">
        <w:rPr>
          <w:rFonts w:ascii="Aptos Narrow" w:hAnsi="Aptos Narrow"/>
          <w:lang w:val="ru-RU"/>
        </w:rPr>
        <w:br w:type="page"/>
      </w:r>
    </w:p>
    <w:p w14:paraId="7DE3BF29" w14:textId="77777777" w:rsidR="005B4E31" w:rsidRPr="00A52893" w:rsidRDefault="00000000">
      <w:pPr>
        <w:pStyle w:val="1"/>
        <w:rPr>
          <w:rFonts w:ascii="Aptos Narrow" w:hAnsi="Aptos Narrow"/>
          <w:lang w:val="ru-RU"/>
        </w:rPr>
      </w:pPr>
      <w:bookmarkStart w:id="12" w:name="section2"/>
      <w:r w:rsidRPr="00A52893">
        <w:rPr>
          <w:rFonts w:ascii="Aptos Narrow" w:hAnsi="Aptos Narrow"/>
          <w:lang w:val="ru-RU"/>
        </w:rPr>
        <w:lastRenderedPageBreak/>
        <w:t>2. Краткая интерактивная версия сайта</w:t>
      </w:r>
      <w:bookmarkEnd w:id="12"/>
    </w:p>
    <w:p w14:paraId="2529743E" w14:textId="27500668" w:rsidR="005B4E31" w:rsidRPr="00A52893" w:rsidRDefault="00000000">
      <w:pPr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 xml:space="preserve">Данный раздел является краткой версией сайта и позволяет перейти непосредственно к его основным функциям. Ссылки ниже можно использовать как навигационное меню проекта. </w:t>
      </w:r>
    </w:p>
    <w:p w14:paraId="425D3B2D" w14:textId="77777777" w:rsidR="005B4E31" w:rsidRPr="00A52893" w:rsidRDefault="00000000">
      <w:pPr>
        <w:pStyle w:val="21"/>
        <w:rPr>
          <w:rFonts w:ascii="Aptos Narrow" w:hAnsi="Aptos Narrow"/>
          <w:lang w:val="ru-RU"/>
        </w:rPr>
      </w:pPr>
      <w:bookmarkStart w:id="13" w:name="s21"/>
      <w:r w:rsidRPr="00A52893">
        <w:rPr>
          <w:rFonts w:ascii="Aptos Narrow" w:hAnsi="Aptos Narrow"/>
          <w:lang w:val="ru-RU"/>
        </w:rPr>
        <w:t>2.1. Главная и разделы</w:t>
      </w:r>
      <w:bookmarkEnd w:id="13"/>
    </w:p>
    <w:p w14:paraId="0DB40039" w14:textId="77777777" w:rsidR="005B4E31" w:rsidRPr="00A52893" w:rsidRDefault="00000000">
      <w:pPr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Основная страница проекта:</w:t>
      </w:r>
    </w:p>
    <w:p w14:paraId="4D793A23" w14:textId="77777777" w:rsidR="005B4E31" w:rsidRPr="00A52893" w:rsidRDefault="00000000">
      <w:pPr>
        <w:rPr>
          <w:rFonts w:ascii="Aptos Narrow" w:hAnsi="Aptos Narrow"/>
          <w:lang w:val="ru-RU"/>
        </w:rPr>
      </w:pPr>
      <w:hyperlink r:id="rId8">
        <w:r w:rsidRPr="00A52893">
          <w:rPr>
            <w:rFonts w:ascii="Aptos Narrow" w:hAnsi="Aptos Narrow"/>
            <w:color w:val="0563C1"/>
            <w:u w:val="single"/>
            <w:lang w:val="ru-RU"/>
          </w:rPr>
          <w:t>Открыть сайт «ДАЛЬШЕ»</w:t>
        </w:r>
      </w:hyperlink>
    </w:p>
    <w:p w14:paraId="3EB829BB" w14:textId="77777777" w:rsidR="005B4E31" w:rsidRPr="00A52893" w:rsidRDefault="00000000">
      <w:pPr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Быстрый переход к основным разделам:</w:t>
      </w:r>
    </w:p>
    <w:p w14:paraId="3A25BCAE" w14:textId="77777777" w:rsidR="005B4E31" w:rsidRPr="00A52893" w:rsidRDefault="00000000">
      <w:pPr>
        <w:pStyle w:val="a0"/>
        <w:rPr>
          <w:rFonts w:ascii="Aptos Narrow" w:hAnsi="Aptos Narrow"/>
        </w:rPr>
      </w:pPr>
      <w:hyperlink r:id="rId9">
        <w:proofErr w:type="spellStart"/>
        <w:r w:rsidRPr="00A52893">
          <w:rPr>
            <w:rFonts w:ascii="Aptos Narrow" w:hAnsi="Aptos Narrow"/>
            <w:color w:val="0563C1"/>
            <w:u w:val="single"/>
          </w:rPr>
          <w:t>Главная</w:t>
        </w:r>
        <w:proofErr w:type="spellEnd"/>
      </w:hyperlink>
    </w:p>
    <w:p w14:paraId="54C43F91" w14:textId="77777777" w:rsidR="005B4E31" w:rsidRPr="00A52893" w:rsidRDefault="00000000">
      <w:pPr>
        <w:pStyle w:val="a0"/>
        <w:rPr>
          <w:rFonts w:ascii="Aptos Narrow" w:hAnsi="Aptos Narrow"/>
        </w:rPr>
      </w:pPr>
      <w:hyperlink r:id="rId10">
        <w:r w:rsidRPr="00A52893">
          <w:rPr>
            <w:rFonts w:ascii="Aptos Narrow" w:hAnsi="Aptos Narrow"/>
            <w:color w:val="0563C1"/>
            <w:u w:val="single"/>
          </w:rPr>
          <w:t>О нас</w:t>
        </w:r>
      </w:hyperlink>
    </w:p>
    <w:p w14:paraId="07C78E26" w14:textId="77777777" w:rsidR="005B4E31" w:rsidRPr="00A52893" w:rsidRDefault="00000000">
      <w:pPr>
        <w:pStyle w:val="a0"/>
        <w:rPr>
          <w:rFonts w:ascii="Aptos Narrow" w:hAnsi="Aptos Narrow"/>
        </w:rPr>
      </w:pPr>
      <w:hyperlink r:id="rId11">
        <w:r w:rsidRPr="00A52893">
          <w:rPr>
            <w:rFonts w:ascii="Aptos Narrow" w:hAnsi="Aptos Narrow"/>
            <w:color w:val="0563C1"/>
            <w:u w:val="single"/>
          </w:rPr>
          <w:t>Маршруты</w:t>
        </w:r>
      </w:hyperlink>
    </w:p>
    <w:p w14:paraId="0DA4ED92" w14:textId="77777777" w:rsidR="005B4E31" w:rsidRPr="00A52893" w:rsidRDefault="00000000">
      <w:pPr>
        <w:pStyle w:val="a0"/>
        <w:rPr>
          <w:rFonts w:ascii="Aptos Narrow" w:hAnsi="Aptos Narrow"/>
        </w:rPr>
      </w:pPr>
      <w:hyperlink r:id="rId12">
        <w:r w:rsidRPr="00A52893">
          <w:rPr>
            <w:rFonts w:ascii="Aptos Narrow" w:hAnsi="Aptos Narrow"/>
            <w:color w:val="0563C1"/>
            <w:u w:val="single"/>
          </w:rPr>
          <w:t>Галерея</w:t>
        </w:r>
      </w:hyperlink>
    </w:p>
    <w:p w14:paraId="0B3AC280" w14:textId="77777777" w:rsidR="005B4E31" w:rsidRPr="00A52893" w:rsidRDefault="00000000">
      <w:pPr>
        <w:pStyle w:val="a0"/>
        <w:rPr>
          <w:rFonts w:ascii="Aptos Narrow" w:hAnsi="Aptos Narrow"/>
        </w:rPr>
      </w:pPr>
      <w:hyperlink r:id="rId13">
        <w:r w:rsidRPr="00A52893">
          <w:rPr>
            <w:rFonts w:ascii="Aptos Narrow" w:hAnsi="Aptos Narrow"/>
            <w:color w:val="0563C1"/>
            <w:u w:val="single"/>
          </w:rPr>
          <w:t>Контакты</w:t>
        </w:r>
      </w:hyperlink>
    </w:p>
    <w:p w14:paraId="352577F4" w14:textId="77777777" w:rsidR="005B4E31" w:rsidRPr="00A52893" w:rsidRDefault="00000000">
      <w:pPr>
        <w:pStyle w:val="21"/>
        <w:rPr>
          <w:rFonts w:ascii="Aptos Narrow" w:hAnsi="Aptos Narrow"/>
          <w:lang w:val="ru-RU"/>
        </w:rPr>
      </w:pPr>
      <w:bookmarkStart w:id="14" w:name="s22"/>
      <w:r w:rsidRPr="00A52893">
        <w:rPr>
          <w:rFonts w:ascii="Aptos Narrow" w:hAnsi="Aptos Narrow"/>
          <w:lang w:val="ru-RU"/>
        </w:rPr>
        <w:t>2.2. Маршруты</w:t>
      </w:r>
      <w:bookmarkEnd w:id="14"/>
    </w:p>
    <w:p w14:paraId="7977A2C7" w14:textId="77777777" w:rsidR="005B4E31" w:rsidRPr="00A52893" w:rsidRDefault="00000000">
      <w:pPr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Основной интерактивный раздел сайта — «Маршруты». На странице размещены карточки направлений, из которых пользователь может перейти к подробному описанию выбранного маршрута.</w:t>
      </w:r>
    </w:p>
    <w:p w14:paraId="7DACB602" w14:textId="77777777" w:rsidR="005B4E31" w:rsidRPr="00A52893" w:rsidRDefault="00000000">
      <w:pPr>
        <w:rPr>
          <w:rFonts w:ascii="Aptos Narrow" w:hAnsi="Aptos Narrow"/>
          <w:lang w:val="ru-RU"/>
        </w:rPr>
      </w:pPr>
      <w:hyperlink r:id="rId14">
        <w:r w:rsidRPr="00A52893">
          <w:rPr>
            <w:rFonts w:ascii="Aptos Narrow" w:hAnsi="Aptos Narrow"/>
            <w:color w:val="0563C1"/>
            <w:u w:val="single"/>
            <w:lang w:val="ru-RU"/>
          </w:rPr>
          <w:t>Перейти к странице маршрутов</w:t>
        </w:r>
      </w:hyperlink>
    </w:p>
    <w:p w14:paraId="65CF6588" w14:textId="77777777" w:rsidR="005B4E31" w:rsidRPr="00A52893" w:rsidRDefault="00000000">
      <w:pPr>
        <w:rPr>
          <w:rFonts w:ascii="Aptos Narrow" w:hAnsi="Aptos Narrow"/>
          <w:lang w:val="ru-RU"/>
        </w:rPr>
      </w:pPr>
      <w:hyperlink r:id="rId15" w:anchor="route-test">
        <w:r w:rsidRPr="00A52893">
          <w:rPr>
            <w:rFonts w:ascii="Aptos Narrow" w:hAnsi="Aptos Narrow"/>
            <w:color w:val="0563C1"/>
            <w:u w:val="single"/>
            <w:lang w:val="ru-RU"/>
          </w:rPr>
          <w:t>Перейти непосредственно к тесту-помощнику по подбору маршрута</w:t>
        </w:r>
      </w:hyperlink>
    </w:p>
    <w:p w14:paraId="60770784" w14:textId="77777777" w:rsidR="005B4E31" w:rsidRPr="00A52893" w:rsidRDefault="00000000">
      <w:pPr>
        <w:pStyle w:val="21"/>
        <w:rPr>
          <w:rFonts w:ascii="Aptos Narrow" w:hAnsi="Aptos Narrow"/>
          <w:lang w:val="ru-RU"/>
        </w:rPr>
      </w:pPr>
      <w:bookmarkStart w:id="15" w:name="s23"/>
      <w:r w:rsidRPr="00A52893">
        <w:rPr>
          <w:rFonts w:ascii="Aptos Narrow" w:hAnsi="Aptos Narrow"/>
          <w:lang w:val="ru-RU"/>
        </w:rPr>
        <w:t>2.3. Интерактивные ссылки</w:t>
      </w:r>
      <w:bookmarkEnd w:id="15"/>
    </w:p>
    <w:p w14:paraId="51684F7C" w14:textId="77777777" w:rsidR="005B4E31" w:rsidRPr="00A52893" w:rsidRDefault="00000000">
      <w:pPr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 xml:space="preserve">В краткой версии документа рекомендуется использовать активные ссылки на те же элементы, что и на сайте: страницу маршрутов, тест-помощник, </w:t>
      </w:r>
      <w:r w:rsidRPr="00A52893">
        <w:rPr>
          <w:rFonts w:ascii="Aptos Narrow" w:hAnsi="Aptos Narrow"/>
        </w:rPr>
        <w:t>Google</w:t>
      </w:r>
      <w:r w:rsidRPr="00A52893">
        <w:rPr>
          <w:rFonts w:ascii="Aptos Narrow" w:hAnsi="Aptos Narrow"/>
          <w:lang w:val="ru-RU"/>
        </w:rPr>
        <w:t>-формы и документы проекта.</w:t>
      </w:r>
    </w:p>
    <w:p w14:paraId="29BE1D8B" w14:textId="77777777" w:rsidR="005B4E31" w:rsidRPr="00A52893" w:rsidRDefault="00000000">
      <w:pPr>
        <w:pStyle w:val="a0"/>
        <w:rPr>
          <w:rFonts w:ascii="Aptos Narrow" w:hAnsi="Aptos Narrow"/>
        </w:rPr>
      </w:pPr>
      <w:hyperlink r:id="rId16" w:anchor="route-test">
        <w:proofErr w:type="spellStart"/>
        <w:r w:rsidRPr="00A52893">
          <w:rPr>
            <w:rFonts w:ascii="Aptos Narrow" w:hAnsi="Aptos Narrow"/>
            <w:color w:val="0563C1"/>
            <w:u w:val="single"/>
          </w:rPr>
          <w:t>Тест-помощник</w:t>
        </w:r>
        <w:proofErr w:type="spellEnd"/>
        <w:r w:rsidRPr="00A52893">
          <w:rPr>
            <w:rFonts w:ascii="Aptos Narrow" w:hAnsi="Aptos Narrow"/>
            <w:color w:val="0563C1"/>
            <w:u w:val="single"/>
          </w:rPr>
          <w:t xml:space="preserve"> </w:t>
        </w:r>
        <w:proofErr w:type="spellStart"/>
        <w:r w:rsidRPr="00A52893">
          <w:rPr>
            <w:rFonts w:ascii="Aptos Narrow" w:hAnsi="Aptos Narrow"/>
            <w:color w:val="0563C1"/>
            <w:u w:val="single"/>
          </w:rPr>
          <w:t>по</w:t>
        </w:r>
        <w:proofErr w:type="spellEnd"/>
        <w:r w:rsidRPr="00A52893">
          <w:rPr>
            <w:rFonts w:ascii="Aptos Narrow" w:hAnsi="Aptos Narrow"/>
            <w:color w:val="0563C1"/>
            <w:u w:val="single"/>
          </w:rPr>
          <w:t xml:space="preserve"> </w:t>
        </w:r>
        <w:proofErr w:type="spellStart"/>
        <w:r w:rsidRPr="00A52893">
          <w:rPr>
            <w:rFonts w:ascii="Aptos Narrow" w:hAnsi="Aptos Narrow"/>
            <w:color w:val="0563C1"/>
            <w:u w:val="single"/>
          </w:rPr>
          <w:t>подбору</w:t>
        </w:r>
        <w:proofErr w:type="spellEnd"/>
        <w:r w:rsidRPr="00A52893">
          <w:rPr>
            <w:rFonts w:ascii="Aptos Narrow" w:hAnsi="Aptos Narrow"/>
            <w:color w:val="0563C1"/>
            <w:u w:val="single"/>
          </w:rPr>
          <w:t xml:space="preserve"> </w:t>
        </w:r>
        <w:proofErr w:type="spellStart"/>
        <w:r w:rsidRPr="00A52893">
          <w:rPr>
            <w:rFonts w:ascii="Aptos Narrow" w:hAnsi="Aptos Narrow"/>
            <w:color w:val="0563C1"/>
            <w:u w:val="single"/>
          </w:rPr>
          <w:t>маршрута</w:t>
        </w:r>
        <w:proofErr w:type="spellEnd"/>
      </w:hyperlink>
    </w:p>
    <w:p w14:paraId="7D801AA2" w14:textId="77777777" w:rsidR="005B4E31" w:rsidRPr="00A52893" w:rsidRDefault="00000000">
      <w:pPr>
        <w:pStyle w:val="a0"/>
        <w:rPr>
          <w:rFonts w:ascii="Aptos Narrow" w:hAnsi="Aptos Narrow"/>
        </w:rPr>
      </w:pPr>
      <w:hyperlink r:id="rId17">
        <w:r w:rsidRPr="00A52893">
          <w:rPr>
            <w:rFonts w:ascii="Aptos Narrow" w:hAnsi="Aptos Narrow"/>
            <w:color w:val="0563C1"/>
            <w:u w:val="single"/>
          </w:rPr>
          <w:t>Опросник из 5 вопросов</w:t>
        </w:r>
      </w:hyperlink>
    </w:p>
    <w:p w14:paraId="368AC172" w14:textId="77777777" w:rsidR="005B4E31" w:rsidRPr="00A52893" w:rsidRDefault="00000000">
      <w:pPr>
        <w:pStyle w:val="a0"/>
        <w:rPr>
          <w:rFonts w:ascii="Aptos Narrow" w:hAnsi="Aptos Narrow"/>
        </w:rPr>
      </w:pPr>
      <w:hyperlink r:id="rId18">
        <w:r w:rsidRPr="00A52893">
          <w:rPr>
            <w:rFonts w:ascii="Aptos Narrow" w:hAnsi="Aptos Narrow"/>
            <w:color w:val="0563C1"/>
            <w:u w:val="single"/>
          </w:rPr>
          <w:t>Общий опросник / отзыв</w:t>
        </w:r>
      </w:hyperlink>
    </w:p>
    <w:p w14:paraId="042C115A" w14:textId="77777777" w:rsidR="005B4E31" w:rsidRPr="00A52893" w:rsidRDefault="00000000">
      <w:pPr>
        <w:pStyle w:val="a0"/>
        <w:rPr>
          <w:rFonts w:ascii="Aptos Narrow" w:hAnsi="Aptos Narrow"/>
        </w:rPr>
      </w:pPr>
      <w:hyperlink r:id="rId19">
        <w:r w:rsidRPr="00A52893">
          <w:rPr>
            <w:rFonts w:ascii="Aptos Narrow" w:hAnsi="Aptos Narrow"/>
            <w:color w:val="0563C1"/>
            <w:u w:val="single"/>
          </w:rPr>
          <w:t>Презентация PowerPoint</w:t>
        </w:r>
      </w:hyperlink>
    </w:p>
    <w:p w14:paraId="29A2627E" w14:textId="77777777" w:rsidR="005B4E31" w:rsidRPr="00A52893" w:rsidRDefault="00000000">
      <w:pPr>
        <w:pStyle w:val="a0"/>
        <w:rPr>
          <w:rFonts w:ascii="Aptos Narrow" w:hAnsi="Aptos Narrow"/>
        </w:rPr>
      </w:pPr>
      <w:hyperlink r:id="rId20">
        <w:r w:rsidRPr="00A52893">
          <w:rPr>
            <w:rFonts w:ascii="Aptos Narrow" w:hAnsi="Aptos Narrow"/>
            <w:color w:val="0563C1"/>
            <w:u w:val="single"/>
          </w:rPr>
          <w:t>Документ PDF</w:t>
        </w:r>
      </w:hyperlink>
    </w:p>
    <w:p w14:paraId="55A94979" w14:textId="77777777" w:rsidR="005B4E31" w:rsidRPr="00A52893" w:rsidRDefault="00000000">
      <w:pPr>
        <w:pStyle w:val="a0"/>
        <w:rPr>
          <w:rFonts w:ascii="Aptos Narrow" w:hAnsi="Aptos Narrow"/>
        </w:rPr>
      </w:pPr>
      <w:hyperlink r:id="rId21">
        <w:r w:rsidRPr="00A52893">
          <w:rPr>
            <w:rFonts w:ascii="Aptos Narrow" w:hAnsi="Aptos Narrow"/>
            <w:color w:val="0563C1"/>
            <w:u w:val="single"/>
          </w:rPr>
          <w:t>Документ Word</w:t>
        </w:r>
      </w:hyperlink>
    </w:p>
    <w:p w14:paraId="237ACED2" w14:textId="77777777" w:rsidR="005B4E31" w:rsidRPr="00A52893" w:rsidRDefault="00000000">
      <w:pPr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br w:type="page"/>
      </w:r>
    </w:p>
    <w:p w14:paraId="395D1519" w14:textId="77777777" w:rsidR="005B4E31" w:rsidRPr="00A52893" w:rsidRDefault="00000000">
      <w:pPr>
        <w:pStyle w:val="1"/>
        <w:rPr>
          <w:rFonts w:ascii="Aptos Narrow" w:hAnsi="Aptos Narrow"/>
          <w:lang w:val="ru-RU"/>
        </w:rPr>
      </w:pPr>
      <w:bookmarkStart w:id="16" w:name="section3"/>
      <w:r w:rsidRPr="00A52893">
        <w:rPr>
          <w:rFonts w:ascii="Aptos Narrow" w:hAnsi="Aptos Narrow"/>
          <w:lang w:val="ru-RU"/>
        </w:rPr>
        <w:lastRenderedPageBreak/>
        <w:t>3. Возможность адаптации структуры для психологической тематики</w:t>
      </w:r>
      <w:bookmarkEnd w:id="16"/>
    </w:p>
    <w:p w14:paraId="42FF2C82" w14:textId="77777777" w:rsidR="005B4E31" w:rsidRPr="00A52893" w:rsidRDefault="00000000">
      <w:pPr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Похожую структуру сайта можно использовать для страницы психолога, психологической группы или небольшого психологического проекта. В этом случае визуальная часть и содержание меняются, но основная логика остаётся прежней.</w:t>
      </w:r>
    </w:p>
    <w:p w14:paraId="525B5B8E" w14:textId="77777777" w:rsidR="005B4E31" w:rsidRPr="00A52893" w:rsidRDefault="00000000">
      <w:pPr>
        <w:pStyle w:val="a0"/>
        <w:spacing w:after="60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Главная страница — знакомство со специалистом или группой и краткое описание направления работы.</w:t>
      </w:r>
    </w:p>
    <w:p w14:paraId="15D438BF" w14:textId="77777777" w:rsidR="005B4E31" w:rsidRPr="00A52893" w:rsidRDefault="00000000">
      <w:pPr>
        <w:pStyle w:val="a0"/>
        <w:spacing w:after="60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Раздел «О специалисте» — образование, опыт, направления работы и принципы взаимодействия.</w:t>
      </w:r>
    </w:p>
    <w:p w14:paraId="0991A8EB" w14:textId="77777777" w:rsidR="005B4E31" w:rsidRPr="00A52893" w:rsidRDefault="00000000">
      <w:pPr>
        <w:pStyle w:val="a0"/>
        <w:spacing w:after="60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Раздел услуг — индивидуальные и групповые занятия, онлайн- и офлайн-формат.</w:t>
      </w:r>
    </w:p>
    <w:p w14:paraId="3409F552" w14:textId="77777777" w:rsidR="005B4E31" w:rsidRPr="00A52893" w:rsidRDefault="00000000">
      <w:pPr>
        <w:pStyle w:val="a0"/>
        <w:spacing w:after="60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Тест-помощник — несколько вопросов для подбора подходящего специалиста или формата занятий.</w:t>
      </w:r>
    </w:p>
    <w:p w14:paraId="7D151C3C" w14:textId="77777777" w:rsidR="005B4E31" w:rsidRPr="00A52893" w:rsidRDefault="00000000">
      <w:pPr>
        <w:pStyle w:val="a0"/>
        <w:spacing w:after="60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Контакты — способы связи и переход к записи.</w:t>
      </w:r>
    </w:p>
    <w:p w14:paraId="2DE914A5" w14:textId="77777777" w:rsidR="005B4E31" w:rsidRPr="00A52893" w:rsidRDefault="00000000">
      <w:pPr>
        <w:pStyle w:val="a0"/>
        <w:spacing w:after="60"/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 xml:space="preserve">Запись клиентов — через сторонний сервис, например </w:t>
      </w:r>
      <w:proofErr w:type="spellStart"/>
      <w:r w:rsidRPr="00A52893">
        <w:rPr>
          <w:rFonts w:ascii="Aptos Narrow" w:hAnsi="Aptos Narrow"/>
        </w:rPr>
        <w:t>Dikidi</w:t>
      </w:r>
      <w:proofErr w:type="spellEnd"/>
      <w:r w:rsidRPr="00A52893">
        <w:rPr>
          <w:rFonts w:ascii="Aptos Narrow" w:hAnsi="Aptos Narrow"/>
          <w:lang w:val="ru-RU"/>
        </w:rPr>
        <w:t>, чтобы не разрабатывать собственную систему бронирования.</w:t>
      </w:r>
    </w:p>
    <w:p w14:paraId="61C9D8AE" w14:textId="77777777" w:rsidR="005B4E31" w:rsidRPr="00A52893" w:rsidRDefault="00000000">
      <w:pPr>
        <w:pStyle w:val="a0"/>
        <w:spacing w:after="60"/>
        <w:rPr>
          <w:rFonts w:ascii="Aptos Narrow" w:hAnsi="Aptos Narrow"/>
        </w:rPr>
      </w:pPr>
      <w:r w:rsidRPr="00A52893">
        <w:rPr>
          <w:rFonts w:ascii="Aptos Narrow" w:hAnsi="Aptos Narrow"/>
          <w:lang w:val="ru-RU"/>
        </w:rPr>
        <w:t xml:space="preserve">Отзывы и обратная связь — через внешнюю </w:t>
      </w:r>
      <w:proofErr w:type="spellStart"/>
      <w:r w:rsidRPr="00A52893">
        <w:rPr>
          <w:rFonts w:ascii="Aptos Narrow" w:hAnsi="Aptos Narrow"/>
        </w:rPr>
        <w:t>форму</w:t>
      </w:r>
      <w:proofErr w:type="spellEnd"/>
      <w:r w:rsidRPr="00A52893">
        <w:rPr>
          <w:rFonts w:ascii="Aptos Narrow" w:hAnsi="Aptos Narrow"/>
        </w:rPr>
        <w:t>.</w:t>
      </w:r>
    </w:p>
    <w:p w14:paraId="178A63C7" w14:textId="77777777" w:rsidR="005B4E31" w:rsidRPr="00A52893" w:rsidRDefault="00000000">
      <w:pPr>
        <w:rPr>
          <w:rFonts w:ascii="Aptos Narrow" w:hAnsi="Aptos Narrow"/>
          <w:lang w:val="ru-RU"/>
        </w:rPr>
      </w:pPr>
      <w:r w:rsidRPr="00A52893">
        <w:rPr>
          <w:rFonts w:ascii="Aptos Narrow" w:hAnsi="Aptos Narrow"/>
          <w:lang w:val="ru-RU"/>
        </w:rPr>
        <w:t>Таким образом, существующий подход к разработке «ДАЛЬШЕ» можно использовать как универсальный шаблон: визуальная концепция, многостраничная структура, интерактивный тест, внешние формы и сторонний сервис записи могут быть адаптированы под другую предметную область.</w:t>
      </w:r>
    </w:p>
    <w:p w14:paraId="19D1B3F8" w14:textId="194870C9" w:rsidR="005B4E31" w:rsidRPr="00A52893" w:rsidRDefault="005B4E31" w:rsidP="00626A30">
      <w:pPr>
        <w:rPr>
          <w:rFonts w:ascii="Aptos Narrow" w:hAnsi="Aptos Narrow"/>
          <w:lang w:val="ru-RU"/>
        </w:rPr>
      </w:pPr>
    </w:p>
    <w:sectPr w:rsidR="005B4E31" w:rsidRPr="00A52893" w:rsidSect="00034616">
      <w:headerReference w:type="default" r:id="rId22"/>
      <w:footerReference w:type="default" r:id="rId23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0D27C" w14:textId="77777777" w:rsidR="007857FA" w:rsidRDefault="007857FA">
      <w:pPr>
        <w:spacing w:after="0" w:line="240" w:lineRule="auto"/>
      </w:pPr>
      <w:r>
        <w:separator/>
      </w:r>
    </w:p>
  </w:endnote>
  <w:endnote w:type="continuationSeparator" w:id="0">
    <w:p w14:paraId="0CA0912C" w14:textId="77777777" w:rsidR="007857FA" w:rsidRDefault="00785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FB103" w14:textId="5F7AE1EF" w:rsidR="005B4E31" w:rsidRDefault="00000000">
    <w:pPr>
      <w:pStyle w:val="a7"/>
      <w:jc w:val="right"/>
    </w:pPr>
    <w:r>
      <w:rPr>
        <w:color w:val="5F5F5F"/>
        <w:sz w:val="16"/>
      </w:rPr>
      <w:fldChar w:fldCharType="begin"/>
    </w:r>
    <w:r>
      <w:rPr>
        <w:color w:val="5F5F5F"/>
        <w:sz w:val="16"/>
      </w:rPr>
      <w:instrText xml:space="preserve"> PAGE </w:instrText>
    </w:r>
    <w:r w:rsidR="002A5195">
      <w:rPr>
        <w:color w:val="5F5F5F"/>
        <w:sz w:val="16"/>
      </w:rPr>
      <w:fldChar w:fldCharType="separate"/>
    </w:r>
    <w:r w:rsidR="002A5195">
      <w:rPr>
        <w:noProof/>
        <w:color w:val="5F5F5F"/>
        <w:sz w:val="16"/>
      </w:rPr>
      <w:t>1</w:t>
    </w:r>
    <w:r>
      <w:rPr>
        <w:color w:val="5F5F5F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1F8D4" w14:textId="77777777" w:rsidR="007857FA" w:rsidRDefault="007857FA">
      <w:pPr>
        <w:spacing w:after="0" w:line="240" w:lineRule="auto"/>
      </w:pPr>
      <w:r>
        <w:separator/>
      </w:r>
    </w:p>
  </w:footnote>
  <w:footnote w:type="continuationSeparator" w:id="0">
    <w:p w14:paraId="68D324C7" w14:textId="77777777" w:rsidR="007857FA" w:rsidRDefault="007857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BD8B2" w14:textId="6D9B2B49" w:rsidR="005B4E31" w:rsidRPr="002A5195" w:rsidRDefault="00000000">
    <w:pPr>
      <w:pStyle w:val="a5"/>
      <w:rPr>
        <w:lang w:val="ru-RU"/>
      </w:rPr>
    </w:pPr>
    <w:r w:rsidRPr="002A5195">
      <w:rPr>
        <w:color w:val="5F5F5F"/>
        <w:sz w:val="16"/>
        <w:lang w:val="ru-RU"/>
      </w:rPr>
      <w:t xml:space="preserve">ДАЛЬШЕ — </w:t>
    </w:r>
    <w:r w:rsidR="002A5195">
      <w:rPr>
        <w:color w:val="5F5F5F"/>
        <w:sz w:val="16"/>
        <w:lang w:val="ru-RU"/>
      </w:rPr>
      <w:t>учебный проект Сороки О.А. по предмету «Информационные технологии в работе психолога»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0298792">
    <w:abstractNumId w:val="8"/>
  </w:num>
  <w:num w:numId="2" w16cid:durableId="366872641">
    <w:abstractNumId w:val="6"/>
  </w:num>
  <w:num w:numId="3" w16cid:durableId="2017540361">
    <w:abstractNumId w:val="5"/>
  </w:num>
  <w:num w:numId="4" w16cid:durableId="742720764">
    <w:abstractNumId w:val="4"/>
  </w:num>
  <w:num w:numId="5" w16cid:durableId="579674865">
    <w:abstractNumId w:val="7"/>
  </w:num>
  <w:num w:numId="6" w16cid:durableId="489449822">
    <w:abstractNumId w:val="3"/>
  </w:num>
  <w:num w:numId="7" w16cid:durableId="747314965">
    <w:abstractNumId w:val="2"/>
  </w:num>
  <w:num w:numId="8" w16cid:durableId="918904900">
    <w:abstractNumId w:val="1"/>
  </w:num>
  <w:num w:numId="9" w16cid:durableId="1233852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5195"/>
    <w:rsid w:val="00326F90"/>
    <w:rsid w:val="005B4E31"/>
    <w:rsid w:val="00626A30"/>
    <w:rsid w:val="007857FA"/>
    <w:rsid w:val="00A52893"/>
    <w:rsid w:val="00AA1D8D"/>
    <w:rsid w:val="00B47730"/>
    <w:rsid w:val="00B83CC1"/>
    <w:rsid w:val="00CB0664"/>
    <w:rsid w:val="00CB08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7E7160"/>
  <w14:defaultImageDpi w14:val="300"/>
  <w15:docId w15:val="{BCB0B565-71AB-4521-B9DD-1622B097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23232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D96B45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D96B45"/>
      <w:spacing w:val="5"/>
      <w:kern w:val="28"/>
      <w:sz w:val="5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" TargetMode="External"/><Relationship Id="rId13" Type="http://schemas.openxmlformats.org/officeDocument/2006/relationships/hyperlink" Target="https://example.com/contact.html" TargetMode="External"/><Relationship Id="rId18" Type="http://schemas.openxmlformats.org/officeDocument/2006/relationships/hyperlink" Target="https://forms.google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drive.google.com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example.com/gallery.html" TargetMode="External"/><Relationship Id="rId17" Type="http://schemas.openxmlformats.org/officeDocument/2006/relationships/hyperlink" Target="https://forms.google.com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example.com/routes.html" TargetMode="External"/><Relationship Id="rId20" Type="http://schemas.openxmlformats.org/officeDocument/2006/relationships/hyperlink" Target="https://drive.google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xample.com/routes.html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example.com/routes.html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example.com/about.html" TargetMode="External"/><Relationship Id="rId19" Type="http://schemas.openxmlformats.org/officeDocument/2006/relationships/hyperlink" Target="https://drive.google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xample.com/index.html" TargetMode="External"/><Relationship Id="rId14" Type="http://schemas.openxmlformats.org/officeDocument/2006/relationships/hyperlink" Target="https://example.com/routes.html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1428</Words>
  <Characters>8145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2026-09-21T13:35:00Z</dcterms:created>
  <dcterms:modified xsi:type="dcterms:W3CDTF">2026-09-21T14:05:00Z</dcterms:modified>
  <cp:category/>
</cp:coreProperties>
</file>